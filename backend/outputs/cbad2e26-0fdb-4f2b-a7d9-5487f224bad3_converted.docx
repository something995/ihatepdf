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754" w:lineRule="exact" w:before="4680" w:after="0"/>
        <w:ind w:left="6624" w:right="6624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120"/>
        </w:rPr>
        <w:t xml:space="preserve">Unit 5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By—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Y. Sathish Kumar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Assistant Professor, MVSREC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Generative Model: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3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generative model is a type of machine learning model that learns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patterns from existing data in order to create new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focuses on understanding how data is generated rather than only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predicting labels.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After learning from training data, the model can produce new samples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that resemble the original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samples are not copied from training data but are newly created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based on learned patterns.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Generative models are used to generate images, text, audio, and other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forms of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How Generative Models Learn: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34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Generative models learn by observing a large number of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examples during training.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They identify common patterns such as shapes, structures, styles,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relationships present in the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model gradually learns the probability distribution that explains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how the data is formed.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After training, the model can sample from this learned distribution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create new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generated data appears realistic because it follows the same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statistical patterns as the original dataset.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process enables the model to produce new, meaningful examples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rather than copying existing ones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</w:tabs>
        <w:autoSpaceDE w:val="0"/>
        <w:widowControl/>
        <w:spacing w:line="245" w:lineRule="auto" w:before="155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When you teach a child to draw animals, the child does not memorize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each picture exactly.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Instead, the child observes many examples and slowly learns common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patterns such as body shape, number of legs, eyes, ears, and tails.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the child forms an internal understanding of what generally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makes an animal look like an animal.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Later, the child can draw a new animal that was never shown before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by combining these learned features in a meaningful way.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generative model in deep learning works in the same manner.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the model is shown many data samples, such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images, text, or audio. 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</w:tabs>
        <w:autoSpaceDE w:val="0"/>
        <w:widowControl/>
        <w:spacing w:line="245" w:lineRule="auto" w:before="133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Using neural networks, it learns the underlying structure and statistical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patterns present in the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Rather than storing the examples, the model learns a representation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data distribution. </w:t>
      </w:r>
    </w:p>
    <w:p>
      <w:pPr>
        <w:autoSpaceDN w:val="0"/>
        <w:autoSpaceDE w:val="0"/>
        <w:widowControl/>
        <w:spacing w:line="245" w:lineRule="auto" w:before="178" w:after="0"/>
        <w:ind w:left="1824" w:right="201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After training, the model can generate new samples by using this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learned distribution, producing data that looks realistic but is not an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exact copy of the training input.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analogy helps explain why generative models are capable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creating new data. </w:t>
      </w:r>
    </w:p>
    <w:p>
      <w:pPr>
        <w:autoSpaceDN w:val="0"/>
        <w:autoSpaceDE w:val="0"/>
        <w:widowControl/>
        <w:spacing w:line="245" w:lineRule="auto" w:before="172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Just as a child uses what they have learned to create a new drawing, a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deep generative model uses learned patterns and probabilities to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generate new data that looks realistic and similar to the training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48" w:lineRule="exact" w:before="1132" w:after="0"/>
        <w:ind w:left="1640" w:right="5616" w:hanging="176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Types of Generative Models: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Probabilistic Models: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Based on statistical distributions and dependencies.</w:t>
      </w:r>
    </w:p>
    <w:p>
      <w:pPr>
        <w:autoSpaceDN w:val="0"/>
        <w:autoSpaceDE w:val="0"/>
        <w:widowControl/>
        <w:spacing w:line="806" w:lineRule="exact" w:before="2" w:after="0"/>
        <w:ind w:left="1640" w:right="47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Neural Network–Based Models: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Deep learning models that learn complex data patterns.</w:t>
      </w:r>
    </w:p>
    <w:p>
      <w:pPr>
        <w:autoSpaceDN w:val="0"/>
        <w:autoSpaceDE w:val="0"/>
        <w:widowControl/>
        <w:spacing w:line="804" w:lineRule="exact" w:before="0" w:after="0"/>
        <w:ind w:left="1640" w:right="259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Other Advanced Models: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Modern architectures with exact likelihoods or energy functions.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Probabilistic Models:</w:t>
      </w:r>
    </w:p>
    <w:p>
      <w:pPr>
        <w:autoSpaceDN w:val="0"/>
        <w:autoSpaceDE w:val="0"/>
        <w:widowControl/>
        <w:spacing w:line="622" w:lineRule="exact" w:before="36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Bayesian Networks</w:t>
      </w:r>
    </w:p>
    <w:p>
      <w:pPr>
        <w:autoSpaceDN w:val="0"/>
        <w:autoSpaceDE w:val="0"/>
        <w:widowControl/>
        <w:spacing w:line="233" w:lineRule="auto" w:before="17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Graph-based models showing dependencies between variables.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Useful for causal reasoning, uncertainty modeling, and decision-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making.</w:t>
      </w:r>
    </w:p>
    <w:p>
      <w:pPr>
        <w:autoSpaceDN w:val="0"/>
        <w:autoSpaceDE w:val="0"/>
        <w:widowControl/>
        <w:spacing w:line="622" w:lineRule="exact" w:before="1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Hidden Markov Models (HMMs)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Sequence models with hidden states and observable outputs.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Widely used in speech recognition, time-series prediction, and NLP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tasks.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Neural Network–Based Models:</w:t>
      </w:r>
    </w:p>
    <w:p>
      <w:pPr>
        <w:autoSpaceDN w:val="0"/>
        <w:autoSpaceDE w:val="0"/>
        <w:widowControl/>
        <w:spacing w:line="802" w:lineRule="exact" w:before="288" w:after="0"/>
        <w:ind w:left="1464" w:right="76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Generative Adversarial Networks (GANs)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Generator creates synthetic data.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Discriminator classifies real vs. fake.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Known for producing highly realistic images, videos, and audio.</w:t>
      </w:r>
    </w:p>
    <w:p>
      <w:pPr>
        <w:autoSpaceDN w:val="0"/>
        <w:autoSpaceDE w:val="0"/>
        <w:widowControl/>
        <w:spacing w:line="804" w:lineRule="exact" w:before="0" w:after="0"/>
        <w:ind w:left="1464" w:right="748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Variational Autoencoders (VAEs)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Encoder compresses input into latent space.</w:t>
      </w:r>
    </w:p>
    <w:p>
      <w:pPr>
        <w:autoSpaceDN w:val="0"/>
        <w:autoSpaceDE w:val="0"/>
        <w:widowControl/>
        <w:spacing w:line="235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Decoder reconstructs data from latent code.</w:t>
      </w:r>
    </w:p>
    <w:p>
      <w:pPr>
        <w:autoSpaceDN w:val="0"/>
        <w:autoSpaceDE w:val="0"/>
        <w:widowControl/>
        <w:spacing w:line="233" w:lineRule="auto" w:before="17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Can generate new, smooth variations of learned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706" w:after="0"/>
        <w:ind w:left="162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Applications of Generative Models: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22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Generative models are used across many domains to create new data, improve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existing data, and support intelligent decision-making.</w:t>
      </w:r>
    </w:p>
    <w:p>
      <w:pPr>
        <w:autoSpaceDN w:val="0"/>
        <w:tabs>
          <w:tab w:pos="1824" w:val="left"/>
        </w:tabs>
        <w:autoSpaceDE w:val="0"/>
        <w:widowControl/>
        <w:spacing w:line="620" w:lineRule="exact" w:before="96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Key application areas include: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Image Generation: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 Creating realistic images, editing photos, restoring old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images, and translating sketches to photos.</w:t>
      </w:r>
    </w:p>
    <w:p>
      <w:pPr>
        <w:autoSpaceDN w:val="0"/>
        <w:tabs>
          <w:tab w:pos="1824" w:val="left"/>
        </w:tabs>
        <w:autoSpaceDE w:val="0"/>
        <w:widowControl/>
        <w:spacing w:line="520" w:lineRule="exact" w:before="200" w:after="0"/>
        <w:ind w:left="1464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Text Generation: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 Producing human-like text for chatbots, summaries,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translations, and content creation.</w:t>
      </w:r>
    </w:p>
    <w:p>
      <w:pPr>
        <w:autoSpaceDN w:val="0"/>
        <w:tabs>
          <w:tab w:pos="1824" w:val="left"/>
        </w:tabs>
        <w:autoSpaceDE w:val="0"/>
        <w:widowControl/>
        <w:spacing w:line="520" w:lineRule="exact" w:before="194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Audio &amp; Music Generation: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 Generating natural speech for assistants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composing new music pieces.</w:t>
      </w:r>
    </w:p>
    <w:p>
      <w:pPr>
        <w:autoSpaceDN w:val="0"/>
        <w:tabs>
          <w:tab w:pos="1824" w:val="left"/>
        </w:tabs>
        <w:autoSpaceDE w:val="0"/>
        <w:widowControl/>
        <w:spacing w:line="518" w:lineRule="exact" w:before="20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Synthetic Data: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 Building artificial datasets for privacy, training ML models,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data augmentation.</w:t>
      </w:r>
    </w:p>
    <w:p>
      <w:pPr>
        <w:autoSpaceDN w:val="0"/>
        <w:tabs>
          <w:tab w:pos="1824" w:val="left"/>
        </w:tabs>
        <w:autoSpaceDE w:val="0"/>
        <w:widowControl/>
        <w:spacing w:line="520" w:lineRule="exact" w:before="20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8"/>
        </w:rPr>
        <w:t>Healthcare &amp; Drug Discovery: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 Enhancing medical images and designing new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molecules for faster research.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187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Challenges and Limitations of Generative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Models: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7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Generative models are powerful, but they come with several important challenges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affect their reliability and real-world use.</w:t>
      </w:r>
    </w:p>
    <w:p>
      <w:pPr>
        <w:autoSpaceDN w:val="0"/>
        <w:autoSpaceDE w:val="0"/>
        <w:widowControl/>
        <w:spacing w:line="476" w:lineRule="exact" w:before="198" w:after="0"/>
        <w:ind w:left="1824" w:right="2448" w:hanging="36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High Computational Requirements: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Training large models (especially GANs and 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diffusion models) demands powerful GPUs, long training times, and large memory 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resources.</w:t>
      </w:r>
    </w:p>
    <w:p>
      <w:pPr>
        <w:autoSpaceDN w:val="0"/>
        <w:tabs>
          <w:tab w:pos="1824" w:val="left"/>
        </w:tabs>
        <w:autoSpaceDE w:val="0"/>
        <w:widowControl/>
        <w:spacing w:line="476" w:lineRule="exact" w:before="20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Variable Output Quality: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Generated outputs can be incorrect, blurry, or unrealistic when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data is limited, models are poorly trained, or tasks are too complex.</w:t>
      </w:r>
    </w:p>
    <w:p>
      <w:pPr>
        <w:autoSpaceDN w:val="0"/>
        <w:tabs>
          <w:tab w:pos="1824" w:val="left"/>
        </w:tabs>
        <w:autoSpaceDE w:val="0"/>
        <w:widowControl/>
        <w:spacing w:line="476" w:lineRule="exact" w:before="200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Security Risks: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These models can generate fake images, videos, or text, enabling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misinformation, impersonation, and content manipulation.</w:t>
      </w:r>
    </w:p>
    <w:p>
      <w:pPr>
        <w:autoSpaceDN w:val="0"/>
        <w:tabs>
          <w:tab w:pos="1824" w:val="left"/>
        </w:tabs>
        <w:autoSpaceDE w:val="0"/>
        <w:widowControl/>
        <w:spacing w:line="476" w:lineRule="exact" w:before="196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Ethical and Trust Concerns: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The ability to create highly realistic synthetic content raises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issues such as deepfakes, privacy violations, and potential misuse.</w:t>
      </w:r>
    </w:p>
    <w:p>
      <w:pPr>
        <w:autoSpaceDN w:val="0"/>
        <w:tabs>
          <w:tab w:pos="1824" w:val="left"/>
        </w:tabs>
        <w:autoSpaceDE w:val="0"/>
        <w:widowControl/>
        <w:spacing w:line="476" w:lineRule="exact" w:before="20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Data Dependence and Bias: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Output quality strongly depends on training data. If data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biased or incomplete, the model will reproduce those biases in its generation.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Discriminative model:</w:t>
      </w:r>
    </w:p>
    <w:p>
      <w:pPr>
        <w:autoSpaceDN w:val="0"/>
        <w:autoSpaceDE w:val="0"/>
        <w:widowControl/>
        <w:spacing w:line="245" w:lineRule="auto" w:before="624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discriminative model is a type of machine learning or deep learning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model that focuses on distinguishing between different classes or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categories in a dataset.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Its primary goal is to learn how to assign the correct label to an input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based on observed features.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Instead of modeling how the data is generated, the model directly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learns the relationship between the input and the output.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Discriminative models work by estimating the conditional probability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of the output given the input.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Through training on labeled data, the model learns decision boundaries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that separate one class from another. 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16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boundaries help the model identify which class an input sample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belongs to.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6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Because of this approach, discriminative models are highly effective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for tasks such as classification, detection, and recognition.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simple terms, a discriminative model learns what makes one class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different from another.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example, in spam email detection, the model is trained on emails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labeled as spam or non-spam.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learns patterns such as specific words, phrases, or structures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help distinguish spam from legitimate emails.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When a new email arrives, the model uses the learned decision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boundaries to classify it as spam or not spam.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1930400</wp:posOffset>
            </wp:positionV>
            <wp:extent cx="127000" cy="3429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2" w:lineRule="exact" w:before="0" w:after="0"/>
        <w:ind w:left="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How discriminative models work:</w:t>
      </w:r>
    </w:p>
    <w:p>
      <w:pPr>
        <w:autoSpaceDN w:val="0"/>
        <w:autoSpaceDE w:val="0"/>
        <w:widowControl/>
        <w:spacing w:line="245" w:lineRule="auto" w:before="284" w:after="0"/>
        <w:ind w:left="384" w:right="43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Discriminative models work by learning the conditional probability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𝑃𝑌∣𝑋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,which represents the probability of an output label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𝑌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given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an input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𝑋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. 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68" w:after="0"/>
        <w:ind w:left="2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Their main objective is to correctly assign labels to inputs rather than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to understand how the data itself is generated. 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78" w:after="0"/>
        <w:ind w:left="24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Unlike generative models, discriminative models do not attempt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model the full data distribution of each class. </w:t>
      </w:r>
    </w:p>
    <w:p>
      <w:pPr>
        <w:autoSpaceDN w:val="0"/>
        <w:autoSpaceDE w:val="0"/>
        <w:widowControl/>
        <w:spacing w:line="233" w:lineRule="auto" w:before="178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Instead, they concentrate only on the differences between classes.</w:t>
      </w:r>
    </w:p>
    <w:p>
      <w:pPr>
        <w:autoSpaceDN w:val="0"/>
        <w:autoSpaceDE w:val="0"/>
        <w:widowControl/>
        <w:spacing w:line="245" w:lineRule="auto" w:before="172" w:after="0"/>
        <w:ind w:left="0" w:right="1584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First, the model processes the input data and extracts important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features that are useful for distinguishing between categories. </w:t>
      </w:r>
    </w:p>
    <w:p>
      <w:pPr>
        <w:sectPr>
          <w:pgSz w:w="19200" w:h="10800"/>
          <w:pgMar w:top="552" w:right="1440" w:bottom="784" w:left="1440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</w:tabs>
        <w:autoSpaceDE w:val="0"/>
        <w:widowControl/>
        <w:spacing w:line="245" w:lineRule="auto" w:before="854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features may be automatically learned by the model or provided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as input, depending on the algorithm. 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Next, during training, the model learns the relationship between these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features and the corresponding class labels.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By observing many labeled examples, it adjusts its parameters to form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decision boundaries that separate one class from another.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boundaries represent regions in the feature space where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points are classified differently.</w:t>
      </w:r>
    </w:p>
    <w:p>
      <w:pPr>
        <w:autoSpaceDN w:val="0"/>
        <w:autoSpaceDE w:val="0"/>
        <w:widowControl/>
        <w:spacing w:line="245" w:lineRule="auto" w:before="106" w:after="0"/>
        <w:ind w:left="1824" w:right="259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Finally, during prediction, when a new input is given, the model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analyzes its features and determines on which side of the learned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decision boundary the input lies.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Based on this position, the model assigns the most likely label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input.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process makes discriminative models highly effective for tasks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such as classification and recognition.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Examples of Discriminative Models: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70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Several common machine learning models follow the discriminative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approach. </w:t>
      </w:r>
    </w:p>
    <w:p>
      <w:pPr>
        <w:autoSpaceDN w:val="0"/>
        <w:autoSpaceDE w:val="0"/>
        <w:widowControl/>
        <w:spacing w:line="245" w:lineRule="auto" w:before="114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Logistic Regression is widely used for binary classification problems and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learns a decision boundary that separates two classes based on input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features. </w:t>
      </w:r>
    </w:p>
    <w:p>
      <w:pPr>
        <w:autoSpaceDN w:val="0"/>
        <w:autoSpaceDE w:val="0"/>
        <w:widowControl/>
        <w:spacing w:line="245" w:lineRule="auto" w:before="120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Support Vector Machines identify the optimal separating hyperplane by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maximizing the margin between classes, which helps improve classification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robustness.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Neural Networks are trained discriminatively to map inputs directly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output labels by learning complex nonlinear relationships. </w:t>
      </w:r>
    </w:p>
    <w:p>
      <w:pPr>
        <w:autoSpaceDN w:val="0"/>
        <w:autoSpaceDE w:val="0"/>
        <w:widowControl/>
        <w:spacing w:line="245" w:lineRule="auto" w:before="114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Convolutional Neural Networks, a specialized type of neural network, are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mainly used for image-related tasks and learn hierarchical visual features to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accurately classify images.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63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Advantages and Limitations of </w:t>
      </w:r>
    </w:p>
    <w:p>
      <w:pPr>
        <w:autoSpaceDN w:val="0"/>
        <w:autoSpaceDE w:val="0"/>
        <w:widowControl/>
        <w:spacing w:line="972" w:lineRule="exact" w:before="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Discriminative Models:</w:t>
      </w:r>
    </w:p>
    <w:p>
      <w:pPr>
        <w:autoSpaceDN w:val="0"/>
        <w:autoSpaceDE w:val="0"/>
        <w:widowControl/>
        <w:spacing w:line="245" w:lineRule="auto" w:before="304" w:after="0"/>
        <w:ind w:left="1824" w:right="201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One major advantage of discriminative models is their efficiency, as they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focus only on learning decision boundaries rather than modeling the full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data distribution.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They often achieve high accuracy in classification tasks, especially when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trained on large amounts of labeled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Discriminative models are also easier to train and optimize compared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many generative models.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However, a key limitation is that they cannot generate new data since they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do not model the underlying data distribution.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Another limitation is their dependence on labeled datasets, which may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costly or difficult to obtain.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As a result, their performance strongly depends on the quality and quantity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of labeled training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Generative Adversarial Network (GAN):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83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Generative Adversarial Networks (GANs) help machines to create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new, realistic data by learning from existing examples.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is introduced by Ian Goodfellow and his team in 2014 and they have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transformed how computers generate images, videos, music and more. </w:t>
      </w:r>
    </w:p>
    <w:p>
      <w:pPr>
        <w:autoSpaceDN w:val="0"/>
        <w:autoSpaceDE w:val="0"/>
        <w:widowControl/>
        <w:spacing w:line="245" w:lineRule="auto" w:before="176" w:after="0"/>
        <w:ind w:left="1824" w:right="2338" w:hanging="360"/>
        <w:jc w:val="both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Unlike traditional models that only recognize or classify data, they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take a creative way by generating entirely new content that closely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resembles real-world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ability helped various fields such as art, gaming, healthcare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data science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GAN:</w:t>
      </w:r>
    </w:p>
    <w:p>
      <w:pPr>
        <w:autoSpaceDN w:val="0"/>
        <w:autoSpaceDE w:val="0"/>
        <w:widowControl/>
        <w:spacing w:line="240" w:lineRule="auto" w:before="892" w:after="0"/>
        <w:ind w:left="13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1874520</wp:posOffset>
            </wp:positionV>
            <wp:extent cx="10384790" cy="476123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384790" cy="476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</w:tabs>
        <w:autoSpaceDE w:val="0"/>
        <w:widowControl/>
        <w:spacing w:line="1120" w:lineRule="exact" w:before="958" w:after="0"/>
        <w:ind w:left="1464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GAN:</w:t>
      </w:r>
      <w:r>
        <w:br/>
      </w:r>
      <w:r>
        <w:rPr>
          <w:rFonts w:ascii="Arial" w:hAnsi="Arial" w:eastAsia="Arial"/>
          <w:b w:val="0"/>
          <w:i w:val="0"/>
          <w:color w:val="000000"/>
          <w:sz w:val="6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64"/>
        </w:rPr>
        <w:t xml:space="preserve"> GAN consist of two main models that work together to create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64"/>
        </w:rPr>
        <w:t>realistic synthetic data.</w:t>
      </w:r>
    </w:p>
    <w:p>
      <w:pPr>
        <w:autoSpaceDN w:val="0"/>
        <w:autoSpaceDE w:val="0"/>
        <w:widowControl/>
        <w:spacing w:line="252" w:lineRule="auto" w:before="172" w:after="0"/>
        <w:ind w:left="2184" w:right="11664" w:hanging="720"/>
        <w:jc w:val="left"/>
      </w:pPr>
      <w:r>
        <w:rPr>
          <w:rFonts w:ascii="Arial" w:hAnsi="Arial" w:eastAsia="Arial"/>
          <w:b w:val="0"/>
          <w:i w:val="0"/>
          <w:color w:val="000000"/>
          <w:sz w:val="6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64"/>
        </w:rPr>
        <w:t xml:space="preserve"> They are: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1. Generator Model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2. Discriminator Model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1. Generator Model: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58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is a deep neural network that takes random noise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input and generates data samples such as images, text, or audio.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Its goal is to learn the underlying patterns of the real data so that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generated samples look realistic.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the generator updates its internal parameters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backpropagation based on feedback from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does not see real data directly; it learns indirectly by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trying to fool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training progresses, the generator improves its ability to produce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realistic samples.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08" w:lineRule="exact" w:before="762" w:after="64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64"/>
        </w:rPr>
        <w:t>Generator Loss Function: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6845300</wp:posOffset>
            </wp:positionH>
            <wp:positionV relativeFrom="page">
              <wp:posOffset>1612900</wp:posOffset>
            </wp:positionV>
            <wp:extent cx="114300" cy="3810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7188200</wp:posOffset>
            </wp:positionH>
            <wp:positionV relativeFrom="page">
              <wp:posOffset>1663700</wp:posOffset>
            </wp:positionV>
            <wp:extent cx="101600" cy="292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3505200</wp:posOffset>
            </wp:positionV>
            <wp:extent cx="101600" cy="2921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3022600</wp:posOffset>
            </wp:positionH>
            <wp:positionV relativeFrom="page">
              <wp:posOffset>3949700</wp:posOffset>
            </wp:positionV>
            <wp:extent cx="114300" cy="292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3911600</wp:posOffset>
            </wp:positionV>
            <wp:extent cx="114300" cy="3683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9652000</wp:posOffset>
            </wp:positionH>
            <wp:positionV relativeFrom="page">
              <wp:posOffset>4660900</wp:posOffset>
            </wp:positionV>
            <wp:extent cx="114300" cy="3683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9994900</wp:posOffset>
            </wp:positionH>
            <wp:positionV relativeFrom="page">
              <wp:posOffset>4699000</wp:posOffset>
            </wp:positionV>
            <wp:extent cx="101600" cy="292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6320"/>
      </w:tblGrid>
      <w:tr>
        <w:trPr>
          <w:trHeight w:hRule="exact" w:val="2738"/>
        </w:trPr>
        <w:tc>
          <w:tcPr>
            <w:tcW w:type="dxa" w:w="17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336" w:val="left"/>
              </w:tabs>
              <w:autoSpaceDE w:val="0"/>
              <w:widowControl/>
              <w:spacing w:line="245" w:lineRule="auto" w:before="60" w:after="0"/>
              <w:ind w:left="744" w:right="187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>The objective of the generator is measured using the following loss function:</w:t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𝑚</w:t>
            </w:r>
          </w:p>
          <w:p>
            <w:pPr>
              <w:autoSpaceDN w:val="0"/>
              <w:autoSpaceDE w:val="0"/>
              <w:widowControl/>
              <w:spacing w:line="497" w:lineRule="auto" w:before="0" w:after="0"/>
              <w:ind w:left="0" w:right="6668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𝐽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𝐺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= −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1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෍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log 𝐷𝐺𝑧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𝑖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0" w:right="8982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𝑖=1</w:t>
            </w:r>
          </w:p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 xml:space="preserve">This loss function measures how good the generator is at fooling the discriminator. 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58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Here, </w:t>
      </w:r>
      <w:r>
        <w:rPr>
          <w:rFonts w:ascii="Cambria Math" w:hAnsi="Cambria Math" w:eastAsia="Cambria Math"/>
          <w:b w:val="0"/>
          <w:i w:val="0"/>
          <w:color w:val="000000"/>
          <w:sz w:val="48"/>
        </w:rPr>
        <w:t>𝑚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is the number of samples in a batch, and </w:t>
      </w:r>
      <w:r>
        <w:rPr>
          <w:rFonts w:ascii="Cambria Math" w:hAnsi="Cambria Math" w:eastAsia="Cambria Math"/>
          <w:b w:val="0"/>
          <w:i w:val="0"/>
          <w:color w:val="000000"/>
          <w:sz w:val="48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35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represents random noise given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as input to the generator. </w:t>
      </w:r>
    </w:p>
    <w:p>
      <w:pPr>
        <w:autoSpaceDN w:val="0"/>
        <w:autoSpaceDE w:val="0"/>
        <w:widowControl/>
        <w:spacing w:line="259" w:lineRule="auto" w:before="124" w:after="48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The term </w:t>
      </w:r>
      <w:r>
        <w:rPr>
          <w:rFonts w:ascii="Cambria Math" w:hAnsi="Cambria Math" w:eastAsia="Cambria Math"/>
          <w:b w:val="0"/>
          <w:i w:val="0"/>
          <w:color w:val="000000"/>
          <w:sz w:val="48"/>
        </w:rPr>
        <w:t>𝐺𝑧</w:t>
      </w:r>
      <w:r>
        <w:rPr>
          <w:rFonts w:ascii="Cambria Math" w:hAnsi="Cambria Math" w:eastAsia="Cambria Math"/>
          <w:b w:val="0"/>
          <w:i w:val="0"/>
          <w:color w:val="000000"/>
          <w:sz w:val="35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denotes the generated sample produced from the noise.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8160"/>
        <w:gridCol w:w="8160"/>
      </w:tblGrid>
      <w:tr>
        <w:trPr>
          <w:trHeight w:hRule="exact" w:val="1872"/>
        </w:trPr>
        <w:tc>
          <w:tcPr>
            <w:tcW w:type="dxa" w:w="15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002" w:val="left"/>
              </w:tabs>
              <w:autoSpaceDE w:val="0"/>
              <w:widowControl/>
              <w:spacing w:line="259" w:lineRule="auto" w:before="46" w:after="0"/>
              <w:ind w:left="7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 xml:space="preserve">The value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𝐷𝐺𝑧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𝑖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 xml:space="preserve">is the probability estimated by the discriminator that the </w:t>
            </w:r>
          </w:p>
          <w:p>
            <w:pPr>
              <w:autoSpaceDN w:val="0"/>
              <w:autoSpaceDE w:val="0"/>
              <w:widowControl/>
              <w:spacing w:line="230" w:lineRule="auto" w:before="0" w:after="0"/>
              <w:ind w:left="110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>generated sample is real.</w:t>
            </w:r>
          </w:p>
          <w:p>
            <w:pPr>
              <w:autoSpaceDN w:val="0"/>
              <w:autoSpaceDE w:val="0"/>
              <w:widowControl/>
              <w:spacing w:line="259" w:lineRule="auto" w:before="164" w:after="0"/>
              <w:ind w:left="74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48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 xml:space="preserve">The generator aims to minimize this loss by increasing the value of 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𝐷𝐺𝑧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𝑖</w:t>
            </w:r>
          </w:p>
        </w:tc>
        <w:tc>
          <w:tcPr>
            <w:tcW w:type="dxa" w:w="1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34" w:after="0"/>
              <w:ind w:left="7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48"/>
              </w:rPr>
              <w:t xml:space="preserve"> .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36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 simple terms, the generator wants the discriminator to believe that the fake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it produces is real, meaning the predicted probability should be close to 1.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When the generator successfully minimizes this loss, it produces more realistic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samples that are harder for the discriminator to distinguish from real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Generator – Working: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9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is a neural network that creates new data (images, text,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audio).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38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starts from random noise and gradually transforms it into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meaningful, realistic data.</w:t>
      </w:r>
    </w:p>
    <w:p>
      <w:pPr>
        <w:autoSpaceDN w:val="0"/>
        <w:autoSpaceDE w:val="0"/>
        <w:widowControl/>
        <w:spacing w:line="235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it learns how real data is structured through feedback.</w:t>
      </w:r>
    </w:p>
    <w:p>
      <w:pPr>
        <w:autoSpaceDN w:val="0"/>
        <w:autoSpaceDE w:val="0"/>
        <w:widowControl/>
        <w:spacing w:line="264" w:lineRule="auto" w:before="176" w:after="0"/>
        <w:ind w:left="2184" w:right="6192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following are the steps involved in generator: 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Input: Latent Vector (Random Noise)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Fully Connected (Dense)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LayersReshape / Projection to Feature Maps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Upsampling / Transposed Convolution Layers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Output Layer (Final Data Generation)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Learning Through Feedback (Training Phase)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1 – Input (Latent Vector / Noise):</w:t>
      </w:r>
    </w:p>
    <w:p>
      <w:pPr>
        <w:autoSpaceDN w:val="0"/>
        <w:autoSpaceDE w:val="0"/>
        <w:widowControl/>
        <w:spacing w:line="233" w:lineRule="auto" w:before="624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begins with a random vector, called the latent vector (z).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vector is sampled from a simple distribution, usually Gaussian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(Normal) or Uniform.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Example:</w:t>
      </w:r>
    </w:p>
    <w:p>
      <w:pPr>
        <w:autoSpaceDN w:val="0"/>
        <w:autoSpaceDE w:val="0"/>
        <w:widowControl/>
        <w:spacing w:line="230" w:lineRule="auto" w:before="186" w:after="0"/>
        <w:ind w:left="290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z = [0.2, -0.5, 1.1, ..., 0.7]   (100 dimensions)</w:t>
      </w:r>
    </w:p>
    <w:p>
      <w:pPr>
        <w:autoSpaceDN w:val="0"/>
        <w:autoSpaceDE w:val="0"/>
        <w:widowControl/>
        <w:spacing w:line="262" w:lineRule="auto" w:before="172" w:after="0"/>
        <w:ind w:left="2184" w:right="2880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Each value in z controls hidden properties of the output, such as:</w:t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shape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color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style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texture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2 – Fully Connected (Dense) Layers: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2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After the latent vector enters the generator, it first passes through several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fully connected layers.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 these layers, the values in the latent vector are combined and transformed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through many connections.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Every number in the latent vector influences many neurons in the next layer,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allowing the generator to mix the information in different ways.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4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As training progresses, the generator adjusts these connections so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certain combinations of numbers begin to produce useful internal patterns.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Activation functions such as ReLU or Leaky ReLU are applied after each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layer to introduce non-linearity.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helps the generator learn complex relationships rather than simple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straight-line patterns.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24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Although this stage does not create any visible part of the final image,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it plays an important role.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dense layers turn the simple random vector into a richer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more informative internal representation.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new representation carries early hints of structure that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generator will later expand into the full output.</w:t>
      </w:r>
    </w:p>
    <w:p>
      <w:pPr>
        <w:autoSpaceDN w:val="0"/>
        <w:autoSpaceDE w:val="0"/>
        <w:widowControl/>
        <w:spacing w:line="245" w:lineRule="auto" w:before="178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output of this step is a higher-dimensional feature representation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that contains more detailed and meaningful information than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original random vector, preparing it for the next stage where it will be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reshaped into spatial form.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76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3 – Reshape / Projection: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36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After the fully connected layers produce a richer and higher-dimensional feature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vector, the generator converts this long vector into a small spatial structure. 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This step creates the first form of an image-like layout.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4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For example, if the dense layers output a large vector like 8192 values, it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reshaped into something like a 4 × 4 × 512 feature map.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This means the generator now has a small grid with many channels, where each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channel holds different types of learned information.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This spatial structure does not look like an image yet, but it introduces the idea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width, height, and depth.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It gives the generator a starting layout that it can gradually expand into a full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image in later steps.</w:t>
      </w:r>
    </w:p>
    <w:p>
      <w:pPr>
        <w:autoSpaceDN w:val="0"/>
        <w:autoSpaceDE w:val="0"/>
        <w:widowControl/>
        <w:spacing w:line="245" w:lineRule="auto" w:before="182" w:after="0"/>
        <w:ind w:left="1824" w:right="2016" w:hanging="36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The main purpose of this step is to move from raw numerical features to an 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organized spatial format so that the generator can begin building shapes, edges, 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and patterns as it upsamples the feature map.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550" w:after="0"/>
        <w:ind w:left="1464" w:right="475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Step 4 – Upsampling / Transposed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Convolutions: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56" w:after="0"/>
        <w:ind w:left="1568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After the small feature map is created, the generator increases its size step by step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until it becomes a full image. </w:t>
      </w:r>
    </w:p>
    <w:p>
      <w:pPr>
        <w:autoSpaceDN w:val="0"/>
        <w:autoSpaceDE w:val="0"/>
        <w:widowControl/>
        <w:spacing w:line="235" w:lineRule="auto" w:before="176" w:after="0"/>
        <w:ind w:left="156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Each upsampling stage makes the image bigger and also adds more detail.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80" w:after="0"/>
        <w:ind w:left="1568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The feature map grows through layers such as 4×4 to 8×8, then 8×8 to 16×16,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16×16 to 32×32, and finally 32×32 to 64×64. 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82" w:after="0"/>
        <w:ind w:left="1568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At each step, transposed convolutions or upsampling followed by convolution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used to enlarge the image.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78" w:after="0"/>
        <w:ind w:left="1568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 the early expansions, the generator learns basic structure, such as the rough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position of major shapes. 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84" w:after="0"/>
        <w:ind w:left="1568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 the middle layers, it starts forming clearer parts such as edges and noticeable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patterns. </w:t>
      </w:r>
    </w:p>
    <w:p>
      <w:pPr>
        <w:autoSpaceDN w:val="0"/>
        <w:tabs>
          <w:tab w:pos="1928" w:val="left"/>
        </w:tabs>
        <w:autoSpaceDE w:val="0"/>
        <w:widowControl/>
        <w:spacing w:line="245" w:lineRule="auto" w:before="182" w:after="0"/>
        <w:ind w:left="1568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 the final layers, it adds fine textures and small details that make the output look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realistic.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5 – Output Layer: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58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 the final stage, the generator converts the large feature map into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actual output format.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For images, the last layer produces a 64 × 64 × 3 structure where each value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represents a pixel in the RGB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For text, it produces a set of probabilities for each possible token, and 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audio, it generates a waveform or spectrogram.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layer uses an activation function to make sure the values are in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correct range. </w:t>
      </w:r>
    </w:p>
    <w:p>
      <w:pPr>
        <w:autoSpaceDN w:val="0"/>
        <w:autoSpaceDE w:val="0"/>
        <w:widowControl/>
        <w:spacing w:line="235" w:lineRule="auto" w:before="11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Tanh is used for images so the pixel values fall between −1 and 1.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Softmax is used for text so each set of values becomes a valid probability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distribution.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output of this step is the final structured data that looks realistic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because the earlier layers have already formed shapes, details, and patterns.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6 – Learning During Training: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6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the beginning of training, the generator produces outputs that look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completely random because it has not learned any patterns.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training continues, it improves by receiving feedback about how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close its output is to real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GANs, the discriminator provides this feedback by telling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 how “fake” its output looks.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errors are sent backward through the network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backpropagation.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updates its weights based on these errors, gradually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learning which changes make the output look more realistic.</w:t>
      </w:r>
    </w:p>
    <w:p>
      <w:pPr>
        <w:autoSpaceDN w:val="0"/>
        <w:autoSpaceDE w:val="0"/>
        <w:widowControl/>
        <w:spacing w:line="245" w:lineRule="auto" w:before="110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the generator begins to produce outputs with correct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structure, believable patterns, and natural variations that resemble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real data it was trained 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Generator Architecture :</w:t>
      </w:r>
    </w:p>
    <w:p>
      <w:pPr>
        <w:autoSpaceDN w:val="0"/>
        <w:autoSpaceDE w:val="0"/>
        <w:widowControl/>
        <w:spacing w:line="240" w:lineRule="auto" w:before="107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1987550</wp:posOffset>
            </wp:positionV>
            <wp:extent cx="10515600" cy="460883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6088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2. Discriminator Model: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83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acts as a binary classifier helps in distinguishing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between real and generated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learns to improve its classification ability through training, refining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its parameters to detect fake samples more accurately. </w:t>
      </w:r>
    </w:p>
    <w:p>
      <w:pPr>
        <w:autoSpaceDN w:val="0"/>
        <w:autoSpaceDE w:val="0"/>
        <w:widowControl/>
        <w:spacing w:line="245" w:lineRule="auto" w:before="176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When dealing with image data, the discriminator uses convolutional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layers or other relevant architectures which help to extract features and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enhance the model’s ability.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4" w:lineRule="exact" w:before="1184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66"/>
        </w:rPr>
        <w:t>Discriminator Loss Function: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3581400</wp:posOffset>
            </wp:positionV>
            <wp:extent cx="114300" cy="317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8966200</wp:posOffset>
            </wp:positionH>
            <wp:positionV relativeFrom="page">
              <wp:posOffset>3581400</wp:posOffset>
            </wp:positionV>
            <wp:extent cx="114300" cy="3175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8597900</wp:posOffset>
            </wp:positionH>
            <wp:positionV relativeFrom="page">
              <wp:posOffset>3543300</wp:posOffset>
            </wp:positionV>
            <wp:extent cx="114300" cy="406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06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2222500</wp:posOffset>
            </wp:positionH>
            <wp:positionV relativeFrom="page">
              <wp:posOffset>5232400</wp:posOffset>
            </wp:positionV>
            <wp:extent cx="114300" cy="317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18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discriminator loss function measures how well the discriminator can </w:t>
      </w:r>
    </w:p>
    <w:p>
      <w:pPr>
        <w:autoSpaceDN w:val="0"/>
        <w:autoSpaceDE w:val="0"/>
        <w:widowControl/>
        <w:spacing w:line="230" w:lineRule="auto" w:before="0" w:after="118"/>
        <w:ind w:left="182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distinguish between real data and fake data generated by the generator.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2720"/>
        <w:gridCol w:w="2720"/>
        <w:gridCol w:w="2720"/>
        <w:gridCol w:w="2720"/>
        <w:gridCol w:w="2720"/>
        <w:gridCol w:w="2720"/>
      </w:tblGrid>
      <w:tr>
        <w:trPr>
          <w:trHeight w:hRule="exact" w:val="1196"/>
        </w:trPr>
        <w:tc>
          <w:tcPr>
            <w:tcW w:type="dxa" w:w="17680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4" w:val="left"/>
              </w:tabs>
              <w:autoSpaceDE w:val="0"/>
              <w:widowControl/>
              <w:spacing w:line="245" w:lineRule="auto" w:before="52" w:after="0"/>
              <w:ind w:left="744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52"/>
              </w:rPr>
              <w:t>•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52"/>
              </w:rPr>
              <w:t xml:space="preserve">The discriminator is trained to assign a high probability to real samples and </w:t>
            </w:r>
            <w:r>
              <w:tab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52"/>
              </w:rPr>
              <w:t xml:space="preserve">a low probability to fake samples. To achieve this, its loss function is </w:t>
            </w:r>
          </w:p>
        </w:tc>
      </w:tr>
      <w:tr>
        <w:trPr>
          <w:trHeight w:hRule="exact" w:val="2260"/>
        </w:trPr>
        <w:tc>
          <w:tcPr>
            <w:tcW w:type="dxa" w:w="5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426" w:val="left"/>
              </w:tabs>
              <w:autoSpaceDE w:val="0"/>
              <w:widowControl/>
              <w:spacing w:line="245" w:lineRule="auto" w:before="0" w:after="0"/>
              <w:ind w:left="1104" w:right="14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52"/>
              </w:rPr>
              <w:t>defined as:</w:t>
            </w:r>
            <w:r>
              <w:br/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𝑚</w:t>
            </w:r>
          </w:p>
          <w:p>
            <w:pPr>
              <w:autoSpaceDN w:val="0"/>
              <w:autoSpaceDE w:val="0"/>
              <w:widowControl/>
              <w:spacing w:line="497" w:lineRule="auto" w:before="0" w:after="0"/>
              <w:ind w:left="0" w:right="30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𝐽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𝐷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= −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1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෍</w:t>
            </w:r>
          </w:p>
          <w:p>
            <w:pPr>
              <w:autoSpaceDN w:val="0"/>
              <w:autoSpaceDE w:val="0"/>
              <w:widowControl/>
              <w:spacing w:line="204" w:lineRule="auto" w:before="0" w:after="0"/>
              <w:ind w:left="0" w:right="56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𝑖=1</w:t>
            </w:r>
          </w:p>
        </w:tc>
        <w:tc>
          <w:tcPr>
            <w:tcW w:type="dxa" w:w="2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86" w:after="0"/>
              <w:ind w:left="5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log 𝐷𝑥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𝑖</w:t>
            </w:r>
          </w:p>
        </w:tc>
        <w:tc>
          <w:tcPr>
            <w:tcW w:type="dxa" w:w="8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86" w:after="0"/>
              <w:ind w:left="0" w:right="196" w:firstLine="0"/>
              <w:jc w:val="righ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−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6" w:val="left"/>
                <w:tab w:pos="756" w:val="left"/>
                <w:tab w:pos="894" w:val="left"/>
              </w:tabs>
              <w:autoSpaceDE w:val="0"/>
              <w:widowControl/>
              <w:spacing w:line="245" w:lineRule="auto" w:before="422" w:after="0"/>
              <w:ind w:left="198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𝑚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1</w:t>
            </w:r>
            <w:r>
              <w:br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𝑚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෍</w:t>
            </w:r>
            <w:r>
              <w:tab/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𝑖=1</w:t>
            </w:r>
          </w:p>
        </w:tc>
        <w:tc>
          <w:tcPr>
            <w:tcW w:type="dxa" w:w="37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86" w:after="0"/>
              <w:ind w:left="5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log( 1 −𝐷𝐺𝑧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𝑖</w:t>
            </w:r>
          </w:p>
        </w:tc>
        <w:tc>
          <w:tcPr>
            <w:tcW w:type="dxa" w:w="35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86" w:after="0"/>
              <w:ind w:left="26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)</w:t>
            </w:r>
          </w:p>
        </w:tc>
      </w:tr>
    </w:tbl>
    <w:p>
      <w:pPr>
        <w:autoSpaceDN w:val="0"/>
        <w:autoSpaceDE w:val="0"/>
        <w:widowControl/>
        <w:spacing w:line="230" w:lineRule="auto" w:before="2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 this equation,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𝑚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represents the number of samples in a batch. </w:t>
      </w:r>
    </w:p>
    <w:p>
      <w:pPr>
        <w:autoSpaceDN w:val="0"/>
        <w:autoSpaceDE w:val="0"/>
        <w:widowControl/>
        <w:spacing w:line="245" w:lineRule="auto" w:before="176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term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𝑥</w:t>
      </w:r>
      <w:r>
        <w:rPr>
          <w:rFonts w:ascii="Cambria Math" w:hAnsi="Cambria Math" w:eastAsia="Cambria Math"/>
          <w:b w:val="0"/>
          <w:i w:val="0"/>
          <w:color w:val="000000"/>
          <w:sz w:val="38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denotes a real data sample taken from the training dataset,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while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𝐺𝑧</w:t>
      </w:r>
      <w:r>
        <w:rPr>
          <w:rFonts w:ascii="Cambria Math" w:hAnsi="Cambria Math" w:eastAsia="Cambria Math"/>
          <w:b w:val="0"/>
          <w:i w:val="0"/>
          <w:color w:val="000000"/>
          <w:sz w:val="38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represents a fake data sample generated by the generator from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random noise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38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2933700</wp:posOffset>
            </wp:positionH>
            <wp:positionV relativeFrom="page">
              <wp:posOffset>647700</wp:posOffset>
            </wp:positionV>
            <wp:extent cx="127000" cy="342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2921000</wp:posOffset>
            </wp:positionH>
            <wp:positionV relativeFrom="page">
              <wp:posOffset>1435100</wp:posOffset>
            </wp:positionV>
            <wp:extent cx="127000" cy="444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3314700</wp:posOffset>
            </wp:positionH>
            <wp:positionV relativeFrom="page">
              <wp:posOffset>1485900</wp:posOffset>
            </wp:positionV>
            <wp:extent cx="127000" cy="3429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6832600</wp:posOffset>
            </wp:positionH>
            <wp:positionV relativeFrom="page">
              <wp:posOffset>2311400</wp:posOffset>
            </wp:positionV>
            <wp:extent cx="127000" cy="342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3403600</wp:posOffset>
            </wp:positionH>
            <wp:positionV relativeFrom="page">
              <wp:posOffset>2654300</wp:posOffset>
            </wp:positionV>
            <wp:extent cx="127000" cy="3429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3098800</wp:posOffset>
            </wp:positionV>
            <wp:extent cx="127000" cy="4445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5092700</wp:posOffset>
            </wp:positionH>
            <wp:positionV relativeFrom="page">
              <wp:posOffset>3149600</wp:posOffset>
            </wp:positionV>
            <wp:extent cx="127000" cy="342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42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0" w:after="0"/>
        <w:ind w:left="24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value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𝐷𝑥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is the probability predicted by the discriminator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real sample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𝑥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is actually real. </w:t>
      </w:r>
    </w:p>
    <w:p>
      <w:pPr>
        <w:autoSpaceDN w:val="0"/>
        <w:tabs>
          <w:tab w:pos="4898" w:val="left"/>
        </w:tabs>
        <w:autoSpaceDE w:val="0"/>
        <w:widowControl/>
        <w:spacing w:line="259" w:lineRule="auto" w:before="68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Similarly,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𝐷𝐺𝑧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is the probability predicted by the discriminator </w:t>
      </w:r>
    </w:p>
    <w:p>
      <w:pPr>
        <w:autoSpaceDN w:val="0"/>
        <w:autoSpaceDE w:val="0"/>
        <w:widowControl/>
        <w:spacing w:line="230" w:lineRule="auto" w:before="0" w:after="0"/>
        <w:ind w:left="3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that a generated sample is real. 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04" w:after="72"/>
        <w:ind w:left="24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real data, the discriminator wants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𝐷𝑥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to be close to 1, which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increases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log 𝐷𝑥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.</w:t>
      </w:r>
    </w:p>
    <w:p>
      <w:pPr>
        <w:sectPr>
          <w:pgSz w:w="19200" w:h="10800"/>
          <w:pgMar w:top="472" w:right="1440" w:bottom="716" w:left="1440" w:header="720" w:footer="720" w:gutter="0"/>
          <w:cols/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45" w:lineRule="auto" w:before="0" w:after="0"/>
        <w:ind w:left="2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fake data, it wants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𝐷𝐺𝑧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𝑖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log(1−D(G(zi​))). .</w:t>
      </w:r>
    </w:p>
    <w:p>
      <w:pPr>
        <w:sectPr>
          <w:type w:val="continuous"/>
          <w:pgSz w:w="19200" w:h="10800"/>
          <w:pgMar w:top="472" w:right="1440" w:bottom="716" w:left="1440" w:header="720" w:footer="720" w:gutter="0"/>
          <w:cols w:num="2" w:equalWidth="0">
            <w:col w:w="7440" w:space="0"/>
            <w:col w:w="8880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auto" w:before="0" w:after="668"/>
        <w:ind w:left="25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to be close to 0, which increases </w:t>
      </w:r>
    </w:p>
    <w:p>
      <w:pPr>
        <w:sectPr>
          <w:type w:val="nextColumn"/>
          <w:pgSz w:w="19200" w:h="10800"/>
          <w:pgMar w:top="472" w:right="1440" w:bottom="716" w:left="1440" w:header="720" w:footer="720" w:gutter="0"/>
          <w:cols w:num="2" w:equalWidth="0">
            <w:col w:w="7440" w:space="0"/>
            <w:col w:w="8880" w:space="0"/>
          </w:cols>
          <w:docGrid w:linePitch="360"/>
        </w:sectPr>
      </w:pPr>
    </w:p>
    <w:p>
      <w:pPr>
        <w:autoSpaceDN w:val="0"/>
        <w:tabs>
          <w:tab w:pos="384" w:val="left"/>
        </w:tabs>
        <w:autoSpaceDE w:val="0"/>
        <w:widowControl/>
        <w:spacing w:line="245" w:lineRule="auto" w:before="0" w:after="0"/>
        <w:ind w:left="24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By minimizing this loss function, the discriminator learns to correctly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classify real samples as real and generated samples as fake. </w:t>
      </w:r>
    </w:p>
    <w:p>
      <w:pPr>
        <w:autoSpaceDN w:val="0"/>
        <w:autoSpaceDE w:val="0"/>
        <w:widowControl/>
        <w:spacing w:line="233" w:lineRule="auto" w:before="110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lower discriminator loss means better classification performance. 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10" w:after="0"/>
        <w:ind w:left="2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loss function plays a crucial role in the adversarial training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process of GANs.</w:t>
      </w:r>
    </w:p>
    <w:p>
      <w:pPr>
        <w:sectPr>
          <w:type w:val="continuous"/>
          <w:pgSz w:w="19200" w:h="10800"/>
          <w:pgMar w:top="472" w:right="1440" w:bottom="7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Working of Discriminator: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04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Its main role is to distinguish real data from fake data generated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By evaluating the authenticity of inputs, it provides feedback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generator, helping it produce more realistic outputs over time.</w:t>
      </w:r>
    </w:p>
    <w:p>
      <w:pPr>
        <w:autoSpaceDN w:val="0"/>
        <w:autoSpaceDE w:val="0"/>
        <w:widowControl/>
        <w:spacing w:line="562" w:lineRule="exact" w:before="178" w:after="0"/>
        <w:ind w:left="2184" w:right="4032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 xml:space="preserve"> Steps of Discriminator Working: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Input: Real and Generated Data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Preprocessing / Normalization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3.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Convolutional / Feature Extraction Layers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4.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Downsampling / Pooling / Strided Convolutions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5.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Flatten / Fully Connected Layers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6.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Output Layer (Real vs Fake Score)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7.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Training with Labels (Loss Computation and Backpropagation) 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8.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Interaction with Generator (Providing Feedback)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1 – Input (Real and Fake Data):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76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the discriminator receives two types of input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separately:</w:t>
      </w:r>
    </w:p>
    <w:p>
      <w:pPr>
        <w:autoSpaceDN w:val="0"/>
        <w:autoSpaceDE w:val="0"/>
        <w:widowControl/>
        <w:spacing w:line="233" w:lineRule="auto" w:before="16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Real data from the training dataset, labelled as “real” (1)</w:t>
      </w:r>
    </w:p>
    <w:p>
      <w:pPr>
        <w:autoSpaceDN w:val="0"/>
        <w:autoSpaceDE w:val="0"/>
        <w:widowControl/>
        <w:spacing w:line="235" w:lineRule="auto" w:before="2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Fake data generated by the generator, labelled as “fake” (0)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images, each input is a tensor of size 64×64×3 (height × width ×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channels).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text, inputs are sequences of token embeddings representing words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or characters.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processes each input independently, evaluating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whether it is real or fake. </w:t>
      </w:r>
    </w:p>
    <w:p>
      <w:pPr>
        <w:autoSpaceDN w:val="0"/>
        <w:autoSpaceDE w:val="0"/>
        <w:widowControl/>
        <w:spacing w:line="245" w:lineRule="auto" w:before="110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does not compare real and fake images side by side; instead, it learns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to detect patterns that distinguish real data from generated data across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all inputs.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2 – Preprocessing / Normalization: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7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Before feeding data into the discriminator, inputs are preprocessed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normalized.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images, pixel values are typically scaled to a standard range (e.g.,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−1 to 1) or 0 to 1 to make learning more stable and faster.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text or other structured data, embeddings or token encodings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convert the input into numerical vectors that the network can process.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step ensures that all inputs have a consistent format and scale,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which helps the discriminator detect real vs fake patterns effectively.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63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Step 3 – Convolutional / Feature </w:t>
      </w:r>
    </w:p>
    <w:p>
      <w:pPr>
        <w:autoSpaceDN w:val="0"/>
        <w:autoSpaceDE w:val="0"/>
        <w:widowControl/>
        <w:spacing w:line="972" w:lineRule="exact" w:before="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Extraction Layers: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0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discriminator uses convolutional layers (or other feature extraction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layers for non-image data) to identify patterns in the input.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Early layers detect low-level features such as edges, textures, and small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shapes.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Middle layers identify mid-level features like object parts, repeated patterns,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and local structures.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8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Deep layers capture global and abstract features, such as overall structure,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symmetry, and realistic arrangement of elements.</w:t>
      </w:r>
    </w:p>
    <w:p>
      <w:pPr>
        <w:autoSpaceDN w:val="0"/>
        <w:autoSpaceDE w:val="0"/>
        <w:widowControl/>
        <w:spacing w:line="245" w:lineRule="auto" w:before="114" w:after="0"/>
        <w:ind w:left="1824" w:right="259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Through training, the network automatically learns which features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distinguish real data from generated fake data, improving its ability to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classify inputs correctly.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158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Step 4 – Downsampling / Pooling / Strided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Convolutions: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6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After extracting features, the discriminator gradually reduces the spatial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dimensions of the input using pooling or strided convolutions.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step compresses information, allowing the network to focus on larger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patterns and global structures.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It helps the discriminator detect whether the overall layout, shapes,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arrangements are realistic.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By combining information from different regions, the network can evaluate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both local details and global consistency.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Downsampling ensures that deeper layers can make decisions based on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entire input, not just small patches.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5 – Flatten / Fully Connected Layers: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04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After convolution and downsampling, the discriminator produces feature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maps that contain learned patterns from the input.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These feature maps have height × width × channels dimensions (for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example, 8×8×256).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To feed this into fully connected layers, the 3D feature map is flattened into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 single 1D vector.</w:t>
      </w:r>
    </w:p>
    <w:p>
      <w:pPr>
        <w:autoSpaceDN w:val="0"/>
        <w:autoSpaceDE w:val="0"/>
        <w:widowControl/>
        <w:spacing w:line="233" w:lineRule="auto" w:before="84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Example: 8×8×256 → 16,384-dimensional vector.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vector contains all the important information about the input,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combining low-level, mid-level, and global features.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Fully connected layers then process this vector to combine all features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prepare for the final decision (real or fake).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30" w:lineRule="exact" w:before="1128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4"/>
        </w:rPr>
        <w:t>Step 6 – Output Layer (Real vs Fake Score):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24" w:after="0"/>
        <w:ind w:left="1464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final layer of the discriminator produces a single score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probability that indicates how likely the input is real.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sigmoid activation is typically used to map the output to a value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between 0 and 1.</w:t>
      </w:r>
    </w:p>
    <w:p>
      <w:pPr>
        <w:autoSpaceDN w:val="0"/>
        <w:autoSpaceDE w:val="0"/>
        <w:widowControl/>
        <w:spacing w:line="233" w:lineRule="auto" w:before="82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Close to 1 → the input is predicted as real</w:t>
      </w:r>
    </w:p>
    <w:p>
      <w:pPr>
        <w:autoSpaceDN w:val="0"/>
        <w:autoSpaceDE w:val="0"/>
        <w:widowControl/>
        <w:spacing w:line="233" w:lineRule="auto" w:before="82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Close to 0 → the input is predicted as fake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score is then compared with the true label (1 for real images, 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for generated images) to compute the discriminator loss.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7 – Training with Labels:</w:t>
      </w:r>
    </w:p>
    <w:p>
      <w:pPr>
        <w:autoSpaceDN w:val="0"/>
        <w:autoSpaceDE w:val="0"/>
        <w:widowControl/>
        <w:spacing w:line="235" w:lineRule="auto" w:before="29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the discriminator uses labels to learn:</w:t>
      </w:r>
    </w:p>
    <w:p>
      <w:pPr>
        <w:autoSpaceDN w:val="0"/>
        <w:autoSpaceDE w:val="0"/>
        <w:widowControl/>
        <w:spacing w:line="233" w:lineRule="auto" w:before="2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Real images are labelled 1</w:t>
      </w:r>
    </w:p>
    <w:p>
      <w:pPr>
        <w:autoSpaceDN w:val="0"/>
        <w:autoSpaceDE w:val="0"/>
        <w:widowControl/>
        <w:spacing w:line="233" w:lineRule="auto" w:before="24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Fake images generated by the generator are labelled 0</w:t>
      </w:r>
    </w:p>
    <w:p>
      <w:pPr>
        <w:autoSpaceDN w:val="0"/>
        <w:autoSpaceDE w:val="0"/>
        <w:widowControl/>
        <w:spacing w:line="233" w:lineRule="auto" w:before="10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each input, the discriminator predicts a score (real vs fake).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loss function measures how far the prediction is from the true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label:</w:t>
      </w:r>
    </w:p>
    <w:p>
      <w:pPr>
        <w:autoSpaceDN w:val="0"/>
        <w:autoSpaceDE w:val="0"/>
        <w:widowControl/>
        <w:spacing w:line="233" w:lineRule="auto" w:before="2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Predicting a real image as fake → increases loss</w:t>
      </w:r>
    </w:p>
    <w:p>
      <w:pPr>
        <w:autoSpaceDN w:val="0"/>
        <w:autoSpaceDE w:val="0"/>
        <w:widowControl/>
        <w:spacing w:line="233" w:lineRule="auto" w:before="24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Predicting a fake image as real → increases loss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8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Gradients of this loss are backpropagated through the network,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updating all weights.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the discriminator becomes more accurate at detecting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subtle differences between real and generated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4032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Step 8 – Interaction with Generator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(Providing Feedback):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7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The discriminator not only learns to detect real vs fake, but also guides the generator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during training: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The generator produces fake images to try and fool the discriminator.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The discriminator evaluates these images and outputs a score indicating how real they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look.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This score is used to compute the generator’s loss: the generator is rewarded when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discriminator is “fooled” and penalized when it is not.</w:t>
      </w:r>
    </w:p>
    <w:p>
      <w:pPr>
        <w:autoSpaceDN w:val="0"/>
        <w:autoSpaceDE w:val="0"/>
        <w:widowControl/>
        <w:spacing w:line="235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Backpropagation updates the generator’s weights based on this feedback.</w:t>
      </w:r>
    </w:p>
    <w:p>
      <w:pPr>
        <w:autoSpaceDN w:val="0"/>
        <w:autoSpaceDE w:val="0"/>
        <w:widowControl/>
        <w:spacing w:line="235" w:lineRule="auto" w:before="18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Through this adversarial process:</w:t>
      </w:r>
    </w:p>
    <w:p>
      <w:pPr>
        <w:autoSpaceDN w:val="0"/>
        <w:autoSpaceDE w:val="0"/>
        <w:widowControl/>
        <w:spacing w:line="233" w:lineRule="auto" w:before="86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38"/>
        </w:rPr>
        <w:t>The generator improves its ability to create realistic outputs.</w:t>
      </w:r>
    </w:p>
    <w:p>
      <w:pPr>
        <w:autoSpaceDN w:val="0"/>
        <w:autoSpaceDE w:val="0"/>
        <w:widowControl/>
        <w:spacing w:line="235" w:lineRule="auto" w:before="84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3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38"/>
        </w:rPr>
        <w:t>The discriminator becomes better at spotting fake vs real.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This competition drives both networks to improve simultaneously, leading to highly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realistic generated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 Architecture:</w:t>
      </w:r>
    </w:p>
    <w:p>
      <w:pPr>
        <w:autoSpaceDN w:val="0"/>
        <w:autoSpaceDE w:val="0"/>
        <w:widowControl/>
        <w:spacing w:line="240" w:lineRule="auto" w:before="912" w:after="0"/>
        <w:ind w:left="1732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1099820</wp:posOffset>
            </wp:positionH>
            <wp:positionV relativeFrom="page">
              <wp:posOffset>1887220</wp:posOffset>
            </wp:positionV>
            <wp:extent cx="10253980" cy="471805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53980" cy="47180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63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MinMax Loss in Generative Adversarial </w:t>
      </w:r>
    </w:p>
    <w:p>
      <w:pPr>
        <w:autoSpaceDN w:val="0"/>
        <w:autoSpaceDE w:val="0"/>
        <w:widowControl/>
        <w:spacing w:line="972" w:lineRule="exact" w:before="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Networks:</w:t>
      </w:r>
    </w:p>
    <w:p>
      <w:pPr>
        <w:autoSpaceDN w:val="0"/>
        <w:autoSpaceDE w:val="0"/>
        <w:widowControl/>
        <w:spacing w:line="245" w:lineRule="auto" w:before="304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 Generative Adversarial Networks, training is formulated as a MinMax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optimization problem between two neural networks: the generator and the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discriminator. </w:t>
      </w:r>
    </w:p>
    <w:p>
      <w:pPr>
        <w:autoSpaceDN w:val="0"/>
        <w:autoSpaceDE w:val="0"/>
        <w:widowControl/>
        <w:spacing w:line="245" w:lineRule="auto" w:before="116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discriminator tries to maximize its ability to correctly classify real and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fake data, while the generator tries to minimize this objective by fooling the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discriminator. </w:t>
      </w:r>
    </w:p>
    <w:p>
      <w:pPr>
        <w:autoSpaceDN w:val="0"/>
        <w:autoSpaceDE w:val="0"/>
        <w:widowControl/>
        <w:spacing w:line="233" w:lineRule="auto" w:before="12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This opposing objective gives rise to the MinMax loss function:</w:t>
      </w:r>
    </w:p>
    <w:p>
      <w:pPr>
        <w:autoSpaceDN w:val="0"/>
        <w:autoSpaceDE w:val="0"/>
        <w:widowControl/>
        <w:spacing w:line="240" w:lineRule="auto" w:before="232" w:after="0"/>
        <w:ind w:left="335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2127250</wp:posOffset>
            </wp:positionH>
            <wp:positionV relativeFrom="page">
              <wp:posOffset>4486910</wp:posOffset>
            </wp:positionV>
            <wp:extent cx="7480300" cy="83185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480300" cy="8318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0" w:lineRule="auto" w:before="6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Here,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𝐺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is the generator network and </w:t>
      </w:r>
      <w:r>
        <w:rPr>
          <w:rFonts w:ascii="Cambria Math" w:hAnsi="Cambria Math" w:eastAsia="Cambria Math"/>
          <w:b w:val="0"/>
          <w:i w:val="0"/>
          <w:color w:val="000000"/>
          <w:sz w:val="52"/>
        </w:rPr>
        <w:t>𝐷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is the discriminator network.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939800</wp:posOffset>
            </wp:positionV>
            <wp:extent cx="114300" cy="3429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1320800</wp:posOffset>
            </wp:positionV>
            <wp:extent cx="431800" cy="3429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2311400</wp:posOffset>
            </wp:positionH>
            <wp:positionV relativeFrom="page">
              <wp:posOffset>2184400</wp:posOffset>
            </wp:positionV>
            <wp:extent cx="139700" cy="4445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444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1828800</wp:posOffset>
            </wp:positionV>
            <wp:extent cx="584200" cy="800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4200" cy="800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0" w:after="0"/>
        <w:ind w:left="24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distribution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𝑝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𝑑𝑎𝑡𝑎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𝑥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represents the true data distribution, and </w:t>
      </w:r>
      <w:r>
        <w:tab/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𝑝</w:t>
      </w:r>
      <w:r>
        <w:rPr>
          <w:rFonts w:ascii="Cambria Math" w:hAnsi="Cambria Math" w:eastAsia="Cambria Math"/>
          <w:b w:val="0"/>
          <w:i w:val="0"/>
          <w:color w:val="000000"/>
          <w:sz w:val="41"/>
        </w:rPr>
        <w:t>𝑧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𝑧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represents the noise distribution used as input to the generator. </w:t>
      </w:r>
    </w:p>
    <w:p>
      <w:pPr>
        <w:autoSpaceDN w:val="0"/>
        <w:autoSpaceDE w:val="0"/>
        <w:widowControl/>
        <w:spacing w:line="230" w:lineRule="auto" w:before="88" w:after="0"/>
        <w:ind w:left="0" w:right="0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term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𝐷𝑥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is the discriminator’s estimate that a real sample is real, </w:t>
      </w:r>
    </w:p>
    <w:p>
      <w:pPr>
        <w:autoSpaceDN w:val="0"/>
        <w:tabs>
          <w:tab w:pos="3938" w:val="left"/>
        </w:tabs>
        <w:autoSpaceDE w:val="0"/>
        <w:widowControl/>
        <w:spacing w:line="228" w:lineRule="auto" w:before="18" w:after="0"/>
        <w:ind w:left="38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while </w:t>
      </w:r>
      <w:r>
        <w:rPr>
          <w:rFonts w:ascii="Cambria Math" w:hAnsi="Cambria Math" w:eastAsia="Cambria Math"/>
          <w:b w:val="0"/>
          <w:i w:val="0"/>
          <w:color w:val="000000"/>
          <w:sz w:val="56"/>
        </w:rPr>
        <w:t>𝐷𝐺𝑧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is its estimate that a generated sample is real.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210" w:after="0"/>
        <w:ind w:left="24" w:right="5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aims to maximize this objective by assigning high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probabilities to real data and low probabilities to generated data. </w:t>
      </w:r>
    </w:p>
    <w:p>
      <w:pPr>
        <w:autoSpaceDN w:val="0"/>
        <w:autoSpaceDE w:val="0"/>
        <w:widowControl/>
        <w:spacing w:line="245" w:lineRule="auto" w:before="176" w:after="0"/>
        <w:ind w:left="0" w:right="1296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contrast, the generator aims to minimize the same objective by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making the discriminator believe that the generated data is real. </w:t>
      </w:r>
    </w:p>
    <w:p>
      <w:pPr>
        <w:autoSpaceDN w:val="0"/>
        <w:autoSpaceDE w:val="0"/>
        <w:widowControl/>
        <w:spacing w:line="245" w:lineRule="auto" w:before="178" w:after="0"/>
        <w:ind w:left="384" w:right="288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adversarial MinMax game continues until the generator learns to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produce realistic samples and the discriminator can no longer reliably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distinguish between real and fake data.</w:t>
      </w:r>
    </w:p>
    <w:p>
      <w:pPr>
        <w:sectPr>
          <w:pgSz w:w="19200" w:h="10800"/>
          <w:pgMar w:top="696" w:right="1310" w:bottom="92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Summary-How Does a GAN Work: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58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Generative Adversarial Network works by training two neural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networks together: the Generator and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two networks compete with each other and improve over time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through this competition. </w:t>
      </w:r>
    </w:p>
    <w:p>
      <w:pPr>
        <w:autoSpaceDN w:val="0"/>
        <w:autoSpaceDE w:val="0"/>
        <w:widowControl/>
        <w:spacing w:line="245" w:lineRule="auto" w:before="176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tries to create realistic data samples, while the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discriminator tries to correctly identify whether a given sample is real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or generated. 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adversarial process helps both networks learn effectively.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Role of the Generator: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84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starts with a random noise vector, which contains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random numbers.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Using this noise as input, the generator produces a fake data sample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such as an image or text.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Initially, these generated samples are poor and easily detected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Through training, the generator learns patterns from the feedback it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receives and gradually produces more realistic outputs.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Its main objective is to fool the discriminator into classifying fake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as real.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Role of the Discriminator: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58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receives both real data samples from the training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dataset and fake data samples generated by the 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processes each input and outputs a probability value between 0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1 indicating how real the data is.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value close to 1 means the sample is likely real, while a value close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to 0 means it is fake.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learns by comparing its predictions with the true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labels. 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it becomes better at identifying fake samples.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Adversarial Learning: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8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both the generator and discriminator learn from each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other’s mistakes.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If the discriminator correctly identifies real data as real and fake data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as fake, it improves its ability to classify data accurately.</w:t>
      </w:r>
    </w:p>
    <w:p>
      <w:pPr>
        <w:autoSpaceDN w:val="0"/>
        <w:autoSpaceDE w:val="0"/>
        <w:widowControl/>
        <w:spacing w:line="245" w:lineRule="auto" w:before="178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However, when the generator produces fake samples that the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discriminator incorrectly classifies as real, the generator is rewarded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for this success.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the same time, the discriminator is penalized for making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incorrect decision.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opposite learning objective creates an adversarial relationship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between the two networks.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Generator’s Improvement: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94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Every time the discriminator mistakes generated data as real,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generator learns what worked well.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Using this feedback, the generator updates its parameters to produce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even more realistic samples in the next iteration.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many training cycles, the generator gradually learns the patterns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and structure of the real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a result, the quality of the generated samples continuously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improves.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Discriminator’s Adaptation:</w:t>
      </w:r>
    </w:p>
    <w:p>
      <w:pPr>
        <w:autoSpaceDN w:val="0"/>
        <w:autoSpaceDE w:val="0"/>
        <w:widowControl/>
        <w:spacing w:line="235" w:lineRule="auto" w:before="43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also improves continuously throughout training.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updates its parameters whenever it incorrectly classifies fake data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real or real data as fake.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helps the discriminator learn more subtle differences between real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and generated samples.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constant competition between the generator and discriminator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makes both networks stronger and more accurate over time.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Training Progression: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90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training progresses, the generator continuously improves its 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to produce realistic data samples.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the same time, the discriminator becomes stronger but gradually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finds it harder to distinguish between real and generated data.</w:t>
      </w:r>
    </w:p>
    <w:p>
      <w:pPr>
        <w:autoSpaceDN w:val="0"/>
        <w:autoSpaceDE w:val="0"/>
        <w:widowControl/>
        <w:spacing w:line="245" w:lineRule="auto" w:before="176" w:after="0"/>
        <w:ind w:left="1824" w:right="1698" w:hanging="360"/>
        <w:jc w:val="both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When the discriminator can no longer reliably tell real data from fake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data, it indicates that the GAN has reached a well-trained or balanced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state.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this stage, the generator is capable of producing high-quality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realistic synthetic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generated samples can then be used for various applications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such as image generation, data augmentation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Types of GANs:</w:t>
      </w:r>
    </w:p>
    <w:p>
      <w:pPr>
        <w:autoSpaceDN w:val="0"/>
        <w:autoSpaceDE w:val="0"/>
        <w:widowControl/>
        <w:spacing w:line="245" w:lineRule="auto" w:before="358" w:after="0"/>
        <w:ind w:left="1824" w:right="1740" w:hanging="360"/>
        <w:jc w:val="both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There are several types of Generative Adversarial Networks (GANs),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each designed to address specific challenges or improve performance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 data generation tasks. </w:t>
      </w:r>
    </w:p>
    <w:p>
      <w:pPr>
        <w:autoSpaceDN w:val="0"/>
        <w:autoSpaceDE w:val="0"/>
        <w:widowControl/>
        <w:spacing w:line="257" w:lineRule="auto" w:before="172" w:after="0"/>
        <w:ind w:left="2184" w:right="8064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Some commonly used GAN variants are: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Vanilla GAN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Conditional GAN (CGAN)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Deep Convolutional GAN (DCGAN)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Laplacian Pyramid GAN (LAPGAN)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Super-Resolution GAN (SRGAN)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Vanilla GAN: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30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Vanilla GAN is the most basic and original form of a Generative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Adversarial Network.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consists of two neural networks: a generator and a discriminator,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both typically implemented using multi-layer perceptrons (MLPs).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creates fake data samples from random noise, while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discriminator tries to distinguish real data from fake data.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Both networks are trained simultaneously using a minimax loss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function.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Although Vanilla GAN introduced the basic GAN concept, it often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suffers from unstable training and mode collapse.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Conditional GAN (CGAN):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24" w:after="0"/>
        <w:ind w:left="1464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Conditional GAN extends the Vanilla GAN by introducing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additional conditional input.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condition can be a class label or any extra information that guides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the data generation process.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Both the generator and the discriminator receive this conditional input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along with their usual inputs.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allows the generator to produce specific types of data rather than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random samples.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example, CGAN can generate images of a specific class such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handwritten digits or objects based on given labels.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Deep Convolutional GAN (DCGAN):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14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Deep Convolutional GAN (DCGAN) is a popular and widely used type of GAN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designed specifically for image generation tasks.</w:t>
      </w:r>
    </w:p>
    <w:p>
      <w:pPr>
        <w:autoSpaceDN w:val="0"/>
        <w:autoSpaceDE w:val="0"/>
        <w:widowControl/>
        <w:spacing w:line="245" w:lineRule="auto" w:before="178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Unlike Vanilla GANs, DCGANs use Convolutional Neural Networks (CNNs), which 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are very effective at learning spatial patterns such as edges, shapes, and textures in 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images.</w:t>
      </w:r>
    </w:p>
    <w:p>
      <w:pPr>
        <w:autoSpaceDN w:val="0"/>
        <w:autoSpaceDE w:val="0"/>
        <w:widowControl/>
        <w:spacing w:line="245" w:lineRule="auto" w:before="180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In DCGAN, the generator uses transposed convolution layers to gradually build an 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image from random noise, while the discriminator uses convolutional layers to extract 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features and classify images as real or fake.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Traditional max-pooling layers are not used; instead, strided convolutions are applied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to downsample feature maps, which helps maintain stable learning.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Fully connected layers are removed, allowing the network to better preserve spatial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relationships in images.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4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 xml:space="preserve">Because of these architectural improvements, DCGANs produce higher-quality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6"/>
        </w:rPr>
        <w:t>more realistic images with more stable training compared to basic GANs.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Laplacian Pyramid GAN (LAPGAN):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0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Laplacian Pyramid GAN generates images in a hierarchical, multi-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resolution manner.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uses multiple generator–discriminator pairs corresponding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different image resolutions.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Image generation starts at a low resolution and progressively adds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finer details.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Conditional GANs are often used at each level of the pyramid to refine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the image.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approach produces highly detailed and realistic images while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reducing noise.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Super-Resolution GAN (SRGAN):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04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Super-Resolution GAN is designed to improve the resolution of low-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quality images.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learns to map low-resolution images to high-resolution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outputs.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SRGAN uses adversarial loss along with perceptual loss to enhance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visual quality.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produces sharper images with more realistic textures.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SRGAN is widely used in applications such as medical imaging,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satellite imaging, and photo enhancement.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Loss Functions in GANs: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32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Loss functions guide how both the Generator (G) and Discriminator (D)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learn during training.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They measure how well each network is performing and provide gradients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for weight updates.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discriminator’s loss measures how accurately it separates real images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from fake images.</w:t>
      </w:r>
    </w:p>
    <w:p>
      <w:pPr>
        <w:autoSpaceDN w:val="0"/>
        <w:autoSpaceDE w:val="0"/>
        <w:widowControl/>
        <w:spacing w:line="235" w:lineRule="auto" w:before="18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generator’s loss measures how well it fools the discriminator.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GAN training is a minimax game, where:</w:t>
      </w:r>
    </w:p>
    <w:p>
      <w:pPr>
        <w:autoSpaceDN w:val="0"/>
        <w:autoSpaceDE w:val="0"/>
        <w:widowControl/>
        <w:spacing w:line="235" w:lineRule="auto" w:before="84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The discriminator tries to maximize correct classification.</w:t>
      </w:r>
    </w:p>
    <w:p>
      <w:pPr>
        <w:autoSpaceDN w:val="0"/>
        <w:autoSpaceDE w:val="0"/>
        <w:widowControl/>
        <w:spacing w:line="235" w:lineRule="auto" w:before="8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The generator tries to minimize the chance of being detected.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balance between both losses determines whether training is stable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collapses.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144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Discriminator Loss (Binary Cross-Entropy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Loss):</w:t>
      </w:r>
    </w:p>
    <w:p>
      <w:pPr>
        <w:autoSpaceDN w:val="0"/>
        <w:autoSpaceDE w:val="0"/>
        <w:widowControl/>
        <w:spacing w:line="257" w:lineRule="auto" w:before="368" w:after="0"/>
        <w:ind w:left="2184" w:right="5184" w:hanging="72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discriminator gets two types of inputs during training:</w:t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Real data → label 1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Fake data from generator → label 0</w:t>
      </w:r>
    </w:p>
    <w:p>
      <w:pPr>
        <w:autoSpaceDN w:val="0"/>
        <w:autoSpaceDE w:val="0"/>
        <w:widowControl/>
        <w:spacing w:line="576" w:lineRule="exact" w:before="184" w:after="0"/>
        <w:ind w:left="2184" w:right="11088" w:hanging="72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discriminator’s objective: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Predict 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1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for real samples</w:t>
      </w:r>
      <w:r>
        <w:br/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Predict </w:t>
      </w:r>
      <w:r>
        <w:rPr>
          <w:rFonts w:ascii="Times New Roman,Bold" w:hAnsi="Times New Roman,Bold" w:eastAsia="Times New Roman,Bold"/>
          <w:b/>
          <w:i w:val="0"/>
          <w:color w:val="000000"/>
          <w:sz w:val="44"/>
        </w:rPr>
        <w:t>0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 xml:space="preserve"> for fake samples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Loss formula (BCE):</w:t>
      </w:r>
    </w:p>
    <w:p>
      <w:pPr>
        <w:autoSpaceDN w:val="0"/>
        <w:autoSpaceDE w:val="0"/>
        <w:widowControl/>
        <w:spacing w:line="259" w:lineRule="auto" w:before="190" w:after="0"/>
        <w:ind w:left="2184" w:right="5904" w:firstLine="216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LD = -[log(D(real)) + log(1 − D(fake))]</w:t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If D correctly identifies real as real → first term is small.</w:t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If D correctly identifies fake as fake → second term is small.</w:t>
      </w:r>
      <w:r>
        <w:rPr>
          <w:rFonts w:ascii="Arial" w:hAnsi="Arial" w:eastAsia="Arial"/>
          <w:b w:val="0"/>
          <w:i w:val="0"/>
          <w:color w:val="000000"/>
          <w:sz w:val="44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4"/>
        </w:rPr>
        <w:t>If D gets confused → loss increases.</w:t>
      </w:r>
    </w:p>
    <w:p>
      <w:pPr>
        <w:autoSpaceDN w:val="0"/>
        <w:autoSpaceDE w:val="0"/>
        <w:widowControl/>
        <w:spacing w:line="235" w:lineRule="auto" w:before="180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This loss ensures the discriminator becomes better at spotting fake images.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44" w:lineRule="exact" w:before="760" w:after="0"/>
        <w:ind w:left="1464" w:right="244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Generator Loss (Non-Saturating BCE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Loss):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never directly compares its output with real images.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learns only through the discriminator’s feedback.</w:t>
      </w:r>
    </w:p>
    <w:p>
      <w:pPr>
        <w:autoSpaceDN w:val="0"/>
        <w:tabs>
          <w:tab w:pos="2184" w:val="left"/>
          <w:tab w:pos="4344" w:val="left"/>
        </w:tabs>
        <w:autoSpaceDE w:val="0"/>
        <w:widowControl/>
        <w:spacing w:line="283" w:lineRule="auto" w:before="178" w:after="0"/>
        <w:ind w:left="1464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Goal of generator: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Make fake images look real enough that D(fake) → 1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Loss formula: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LG = - log(D(fake))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If the discriminator thinks the fake image is real → low loss.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If the discriminator easily rejects it → high loss.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loss pushes the generator to learn meaningful patterns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improve realism.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Original GAN Loss Is Unstable:</w:t>
      </w:r>
    </w:p>
    <w:p>
      <w:pPr>
        <w:autoSpaceDN w:val="0"/>
        <w:autoSpaceDE w:val="0"/>
        <w:widowControl/>
        <w:spacing w:line="235" w:lineRule="auto" w:before="31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standard GAN loss faces several issues:</w:t>
      </w:r>
    </w:p>
    <w:p>
      <w:pPr>
        <w:autoSpaceDN w:val="0"/>
        <w:autoSpaceDE w:val="0"/>
        <w:widowControl/>
        <w:spacing w:line="562" w:lineRule="exact" w:before="196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Vanishing gradients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If the discriminator becomes too strong early, the generator receives almost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no gradient.</w:t>
      </w:r>
    </w:p>
    <w:p>
      <w:pPr>
        <w:autoSpaceDN w:val="0"/>
        <w:tabs>
          <w:tab w:pos="1824" w:val="left"/>
        </w:tabs>
        <w:autoSpaceDE w:val="0"/>
        <w:widowControl/>
        <w:spacing w:line="562" w:lineRule="exact" w:before="202" w:after="0"/>
        <w:ind w:left="1464" w:right="66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Non-convergence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Training can oscillate, with no stable improvement.</w:t>
      </w:r>
    </w:p>
    <w:p>
      <w:pPr>
        <w:autoSpaceDN w:val="0"/>
        <w:tabs>
          <w:tab w:pos="1824" w:val="left"/>
        </w:tabs>
        <w:autoSpaceDE w:val="0"/>
        <w:widowControl/>
        <w:spacing w:line="562" w:lineRule="exact" w:before="202" w:after="0"/>
        <w:ind w:left="1464" w:right="460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Mode collapse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generator may produce only one or few types of images.</w:t>
      </w:r>
    </w:p>
    <w:p>
      <w:pPr>
        <w:autoSpaceDN w:val="0"/>
        <w:tabs>
          <w:tab w:pos="1824" w:val="left"/>
        </w:tabs>
        <w:autoSpaceDE w:val="0"/>
        <w:widowControl/>
        <w:spacing w:line="562" w:lineRule="exact" w:before="196" w:after="0"/>
        <w:ind w:left="1464" w:right="302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Sensitive to hyperparameters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such as learning rate, batch size,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architecture.</w:t>
      </w:r>
    </w:p>
    <w:p>
      <w:pPr>
        <w:autoSpaceDN w:val="0"/>
        <w:autoSpaceDE w:val="0"/>
        <w:widowControl/>
        <w:spacing w:line="235" w:lineRule="auto" w:before="18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These limitations led to improved loss functions used in modern GANs.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Least Squares GAN (LSGAN) Loss: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02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LSGAN replaces BCE with Mean Squared Error, which smooths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gradients and stabilizes training.</w:t>
      </w:r>
    </w:p>
    <w:p>
      <w:pPr>
        <w:autoSpaceDN w:val="0"/>
        <w:tabs>
          <w:tab w:pos="2904" w:val="left"/>
        </w:tabs>
        <w:autoSpaceDE w:val="0"/>
        <w:widowControl/>
        <w:spacing w:line="286" w:lineRule="auto" w:before="172" w:after="0"/>
        <w:ind w:left="1464" w:right="73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Discriminator loss: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LD = (D(real) − 1)² + (D(fake))²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Generator loss: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LG = (D(fake) − 1)²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Reduces the problem of vanishing gradients.</w:t>
      </w:r>
    </w:p>
    <w:p>
      <w:pPr>
        <w:autoSpaceDN w:val="0"/>
        <w:autoSpaceDE w:val="0"/>
        <w:widowControl/>
        <w:spacing w:line="235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Makes fake and real classes easier to separate.</w:t>
      </w:r>
    </w:p>
    <w:p>
      <w:pPr>
        <w:autoSpaceDN w:val="0"/>
        <w:autoSpaceDE w:val="0"/>
        <w:widowControl/>
        <w:spacing w:line="266" w:lineRule="auto" w:before="170" w:after="0"/>
        <w:ind w:left="1464" w:right="50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Produces more stable training and better image quality.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Useful in tasks like image-to-image translation.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Wasserstein GAN (WGAN) Loss:</w:t>
      </w:r>
    </w:p>
    <w:p>
      <w:pPr>
        <w:autoSpaceDN w:val="0"/>
        <w:tabs>
          <w:tab w:pos="1824" w:val="left"/>
        </w:tabs>
        <w:autoSpaceDE w:val="0"/>
        <w:widowControl/>
        <w:spacing w:line="254" w:lineRule="auto" w:before="45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WGAN uses a critic that gives real-valued scores instead of probabilities.</w:t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Critic tries to give higher scores to real images and lower scores to fake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images.</w:t>
      </w:r>
    </w:p>
    <w:p>
      <w:pPr>
        <w:autoSpaceDN w:val="0"/>
        <w:autoSpaceDE w:val="0"/>
        <w:widowControl/>
        <w:spacing w:line="235" w:lineRule="auto" w:before="18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Loss: LD = D(real) − D(fake) and LG = −D(fake).</w:t>
      </w:r>
    </w:p>
    <w:p>
      <w:pPr>
        <w:autoSpaceDN w:val="0"/>
        <w:autoSpaceDE w:val="0"/>
        <w:widowControl/>
        <w:spacing w:line="269" w:lineRule="auto" w:before="182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Scores change smoothly, so generator always receives useful gradients.</w:t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Training becomes stable and avoids vanishing gradients.</w:t>
      </w:r>
    </w:p>
    <w:p>
      <w:pPr>
        <w:autoSpaceDN w:val="0"/>
        <w:autoSpaceDE w:val="0"/>
        <w:widowControl/>
        <w:spacing w:line="233" w:lineRule="auto" w:before="184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Loss values directly reflect image quality.</w:t>
      </w:r>
    </w:p>
    <w:p>
      <w:pPr>
        <w:autoSpaceDN w:val="0"/>
        <w:autoSpaceDE w:val="0"/>
        <w:widowControl/>
        <w:spacing w:line="235" w:lineRule="auto" w:before="18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Mode collapse reduces because critic penalizes lack of diversity.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Requires weight clipping or gradient penalty for stable critic behavior.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489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Hinge Loss (Used in StyleGAN &amp;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BigGAN):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25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Hinge loss trains the discriminator only on samples near the decision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boundary.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Loss: LD = max(0, 1 − D(real)) + max(0, 1 + D(fake)) and LG = −D(fake).</w:t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Real images should have D(real) ≥ 1; fake images should have D(fake) ≤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−1.</w:t>
      </w:r>
    </w:p>
    <w:p>
      <w:pPr>
        <w:autoSpaceDN w:val="0"/>
        <w:autoSpaceDE w:val="0"/>
        <w:widowControl/>
        <w:spacing w:line="245" w:lineRule="auto" w:before="5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Discriminator ignores already confident predictions, preventing overfitting.</w:t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Generator receives stronger and more stable gradients.</w:t>
      </w:r>
    </w:p>
    <w:p>
      <w:pPr>
        <w:autoSpaceDN w:val="0"/>
        <w:autoSpaceDE w:val="0"/>
        <w:widowControl/>
        <w:spacing w:line="235" w:lineRule="auto" w:before="5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Improves sharpness and overall visual quality of generated images.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More stable than original GAN loss and widely used in modern high-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resolution GANs.</w:t>
      </w:r>
    </w:p>
    <w:p>
      <w:pPr>
        <w:autoSpaceDN w:val="0"/>
        <w:autoSpaceDE w:val="0"/>
        <w:widowControl/>
        <w:spacing w:line="235" w:lineRule="auto" w:before="5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Reduces training instability and leads to smoother convergence.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64" w:lineRule="exact" w:before="742" w:after="0"/>
        <w:ind w:left="1464" w:right="201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 xml:space="preserve">Conditional Generative Adversarial Network </w:t>
      </w: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>(CGAN):</w:t>
      </w:r>
    </w:p>
    <w:p>
      <w:pPr>
        <w:autoSpaceDN w:val="0"/>
        <w:autoSpaceDE w:val="0"/>
        <w:widowControl/>
        <w:spacing w:line="245" w:lineRule="auto" w:before="446" w:after="0"/>
        <w:ind w:left="1824" w:right="216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Conditional Generative Adversarial Network (CGAN) is an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advanced version of a Generative Adversarial Network (GAN) that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can generate data based on a given condition such as a class label,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category, or any additional information.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a standard GAN, the generator produces random samples without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control over the output type.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contrast, a CGAN allows controlled generation, meaning we can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decide what kind of output we want.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Example: MNIST Handwritten Digits: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838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Consider the MNIST dataset, which contains handwritten digits from 0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to 9.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normal GAN may generate any random digit.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CGAN can be instructed to generate a specific digit, such as only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digit “7”, by providing the label 7 as the condition.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makes CGANs very useful when we need class-specific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targeted data generation.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Conditional GAN:</w:t>
      </w:r>
    </w:p>
    <w:p>
      <w:pPr>
        <w:autoSpaceDN w:val="0"/>
        <w:autoSpaceDE w:val="0"/>
        <w:widowControl/>
        <w:spacing w:line="240" w:lineRule="auto" w:before="552" w:after="0"/>
        <w:ind w:left="105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670560</wp:posOffset>
            </wp:positionH>
            <wp:positionV relativeFrom="page">
              <wp:posOffset>1670050</wp:posOffset>
            </wp:positionV>
            <wp:extent cx="10796270" cy="462661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0796270" cy="462661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  <w:tab w:pos="2184" w:val="left"/>
        </w:tabs>
        <w:autoSpaceDE w:val="0"/>
        <w:widowControl/>
        <w:spacing w:line="858" w:lineRule="exact" w:before="1220" w:after="0"/>
        <w:ind w:left="1464" w:right="273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Conditional GAN: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CGAN consists of two neural networks: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1.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 (G)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2.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Discriminator (D)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key idea is that both networks receive additional conditional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information (y).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1. Generator in Conditional GAN (CGAN):</w:t>
      </w:r>
    </w:p>
    <w:p>
      <w:pPr>
        <w:autoSpaceDN w:val="0"/>
        <w:autoSpaceDE w:val="0"/>
        <w:widowControl/>
        <w:spacing w:line="245" w:lineRule="auto" w:before="838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in a Conditional GAN (CGAN) is a neural network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whose main task is to create fake data that looks similar to real data,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while also matching a given condition such as a class label.</w:t>
      </w:r>
    </w:p>
    <w:p>
      <w:pPr>
        <w:autoSpaceDN w:val="0"/>
        <w:tabs>
          <w:tab w:pos="2904" w:val="left"/>
        </w:tabs>
        <w:autoSpaceDE w:val="0"/>
        <w:widowControl/>
        <w:spacing w:line="804" w:lineRule="exact" w:before="0" w:after="0"/>
        <w:ind w:left="1464" w:right="10224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Inputs to the Generator: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takes two inputs: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a) Random Noise (z)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b) Condition (y)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a) Random Noise (z):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02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z is a vector of random numbers (usually sampled from a normal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uniform distribution)</w:t>
      </w:r>
    </w:p>
    <w:p>
      <w:pPr>
        <w:autoSpaceDN w:val="0"/>
        <w:autoSpaceDE w:val="0"/>
        <w:widowControl/>
        <w:spacing w:line="235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Example: z = [0.23, -1.45, 0.78, …]</w:t>
      </w:r>
    </w:p>
    <w:p>
      <w:pPr>
        <w:autoSpaceDN w:val="0"/>
        <w:autoSpaceDE w:val="0"/>
        <w:widowControl/>
        <w:spacing w:line="235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Noise ensures:</w:t>
      </w:r>
    </w:p>
    <w:p>
      <w:pPr>
        <w:autoSpaceDN w:val="0"/>
        <w:autoSpaceDE w:val="0"/>
        <w:widowControl/>
        <w:spacing w:line="233" w:lineRule="auto" w:before="82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Diversity in generated images</w:t>
      </w:r>
    </w:p>
    <w:p>
      <w:pPr>
        <w:autoSpaceDN w:val="0"/>
        <w:autoSpaceDE w:val="0"/>
        <w:widowControl/>
        <w:spacing w:line="233" w:lineRule="auto" w:before="82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Different outputs even for the same condition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Without noise, the generator would produce the same image every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time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904" w:val="left"/>
        </w:tabs>
        <w:autoSpaceDE w:val="0"/>
        <w:widowControl/>
        <w:spacing w:line="970" w:lineRule="exact" w:before="1108" w:after="0"/>
        <w:ind w:left="1464" w:right="288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b) Condition (y):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y represents additional information which is usually a class label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Example (MNIST):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y = 0, 1, 2, …, 9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condition tells the generator what type of image to generate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Internal Working of the Generator:</w:t>
      </w:r>
    </w:p>
    <w:p>
      <w:pPr>
        <w:autoSpaceDN w:val="0"/>
        <w:autoSpaceDE w:val="0"/>
        <w:widowControl/>
        <w:spacing w:line="806" w:lineRule="exact" w:before="162" w:after="0"/>
        <w:ind w:left="1464" w:right="3168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64"/>
        </w:rPr>
        <w:t xml:space="preserve">Step 1: Input Preparation: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1. Noise Vector Creation: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random noise vector z is generated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Example: 100-dimensional vector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56"/>
        </w:rPr>
        <w:t>2 Condition Encoding: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condition y (digit label) is converted into a numerical form</w:t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Usually done using one-hot encoding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Example for digit 5: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y = [0 0 0 0 0 1 0 0 0 0]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2: Combining Noise and Condition:</w:t>
      </w:r>
    </w:p>
    <w:p>
      <w:pPr>
        <w:autoSpaceDN w:val="0"/>
        <w:autoSpaceDE w:val="0"/>
        <w:widowControl/>
        <w:spacing w:line="235" w:lineRule="auto" w:before="40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noise vector z and condition vector y are combined</w:t>
      </w:r>
    </w:p>
    <w:p>
      <w:pPr>
        <w:autoSpaceDN w:val="0"/>
        <w:autoSpaceDE w:val="0"/>
        <w:widowControl/>
        <w:spacing w:line="257" w:lineRule="auto" w:before="170" w:after="0"/>
        <w:ind w:left="2184" w:right="11232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Common methods: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Concatenation</w:t>
      </w:r>
      <w:r>
        <w:br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Embedding + concatenation</w:t>
      </w:r>
    </w:p>
    <w:p>
      <w:pPr>
        <w:autoSpaceDN w:val="0"/>
        <w:autoSpaceDE w:val="0"/>
        <w:widowControl/>
        <w:spacing w:line="230" w:lineRule="auto" w:before="182" w:after="0"/>
        <w:ind w:left="146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Example: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Input to Generator = [z || y]</w:t>
      </w:r>
    </w:p>
    <w:p>
      <w:pPr>
        <w:autoSpaceDN w:val="0"/>
        <w:autoSpaceDE w:val="0"/>
        <w:widowControl/>
        <w:spacing w:line="254" w:lineRule="auto" w:before="178" w:after="0"/>
        <w:ind w:left="2184" w:right="9216" w:hanging="72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combined vector now contains: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Randomness (from z)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Control information (from y)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8" w:lineRule="exact" w:before="718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 xml:space="preserve">Step 3: Passing Through Fully Connected </w:t>
      </w:r>
    </w:p>
    <w:p>
      <w:pPr>
        <w:autoSpaceDN w:val="0"/>
        <w:autoSpaceDE w:val="0"/>
        <w:widowControl/>
        <w:spacing w:line="888" w:lineRule="exact" w:before="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0"/>
        </w:rPr>
        <w:t>(Dense) Layers:</w:t>
      </w:r>
    </w:p>
    <w:p>
      <w:pPr>
        <w:autoSpaceDN w:val="0"/>
        <w:autoSpaceDE w:val="0"/>
        <w:widowControl/>
        <w:spacing w:line="245" w:lineRule="auto" w:before="378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After combining the noise vector and the condition label, the resulting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input is passed into a single dense (fully connected) layer of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dense layer multiplies the input with learned weights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converts it into a higher-dimensional feature vector.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An activation function such as ReLU or LeakyReLU is then applied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introduce non-linearity and highlight important features.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output of this single layer already contains condition-specific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information learned from the training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feature vector is then reshaped and further processed to generate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the final fake image.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63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Step 4: Feature Expansion (Image </w:t>
      </w:r>
    </w:p>
    <w:p>
      <w:pPr>
        <w:autoSpaceDN w:val="0"/>
        <w:autoSpaceDE w:val="0"/>
        <w:widowControl/>
        <w:spacing w:line="972" w:lineRule="exact" w:before="0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Formation):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04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After the dense layer, the feature vector is reshaped into a small spatial form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that can be converted into an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reshaped feature map is then passed through deconvolution (transposed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convolution) layers in the 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Each deconvolution layer increases the spatial dimensions of the feature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map, gradually expanding it toward the final image size.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8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During this expansion, the network adds visual structure such as strokes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basic shapes.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As the data passes through successive layers, edges and finer details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refined.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Finally, the generator produces a complete image of size 28×28 that looks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like a realistic handwritten digit.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Step 5: Final Output Formation:</w:t>
      </w:r>
    </w:p>
    <w:p>
      <w:pPr>
        <w:autoSpaceDN w:val="0"/>
        <w:autoSpaceDE w:val="0"/>
        <w:widowControl/>
        <w:spacing w:line="245" w:lineRule="auto" w:before="344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During the generation process, the conditional information influences the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network at every stage, guiding the shape, structure, and overall appearance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of the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6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Because the condition is embedded into the generator, features related to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given label are strengthened while irrelevant features are suppressed.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For example, when the condition is y = 5, the generator emphasizes curved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strokes and patterns typical of the digit 5 and avoids features of other digits.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 the final stage, the processed feature map is passed through the output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layer.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layer uses an activation function such as tanh or sigmoid to scale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output values into a valid pixel range.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final result is a 28×28 fake image that closely resembles a handwritten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digit and correctly matches the given condition.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What the Generator Learns Over Time: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78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the initial stages of training, the generator produces blurry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meaningless images because it has not yet learned useful patterns.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training progresses, the generator starts forming rough shapes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resemble handwritten digits.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the later stages, the generated images become clear and realistic,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closely matching real handwritten digits.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improvement happens because the generator continuously learns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from the feedback provided by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Whenever the discriminator correctly identifies a fake image,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 adjusts its weights to reduce errors.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this process helps the generator produce high-quality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images that can successfully fool the discriminator.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08" w:lineRule="exact" w:before="696" w:after="0"/>
        <w:ind w:left="1464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4"/>
        </w:rPr>
        <w:t xml:space="preserve">2. Discriminator in Conditional GAN </w:t>
      </w:r>
      <w:r>
        <w:rPr>
          <w:rFonts w:ascii="Times New Roman,Bold" w:hAnsi="Times New Roman,Bold" w:eastAsia="Times New Roman,Bold"/>
          <w:b/>
          <w:i w:val="0"/>
          <w:color w:val="000000"/>
          <w:sz w:val="84"/>
        </w:rPr>
        <w:t>(CGAN):</w:t>
      </w:r>
    </w:p>
    <w:p>
      <w:pPr>
        <w:autoSpaceDN w:val="0"/>
        <w:autoSpaceDE w:val="0"/>
        <w:widowControl/>
        <w:spacing w:line="245" w:lineRule="auto" w:before="404" w:after="0"/>
        <w:ind w:left="1824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in a Conditional GAN acts as a binary classifier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whose main task is to decide whether the given input image is real or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fake while also considering the provided condition.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receives two inputs: the data sample and the conditional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information.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data sample can either be a real image taken from the training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dataset or a fake image generated by the 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Along with the image, the discriminator also receives the same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condition used during generation, such as a class label.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90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its operation, the discriminator processes the image together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with the condition to verify two things simultaneously.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First, it checks whether the image looks realistic enough to belong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real dataset.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Second, it checks whether the image actually matches the given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condition. </w:t>
      </w:r>
    </w:p>
    <w:p>
      <w:pPr>
        <w:autoSpaceDN w:val="0"/>
        <w:autoSpaceDE w:val="0"/>
        <w:widowControl/>
        <w:spacing w:line="245" w:lineRule="auto" w:before="176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example, in the MNIST dataset, if an image is provided with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label 3, the discriminator examines whether the image resembles a real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handwritten digit and whether it truly looks like the digit 3.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Based on this evaluation, the discriminator outputs a probability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indicating whether the input is real or fake.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50" w:lineRule="exact" w:before="654" w:after="0"/>
        <w:ind w:left="1464" w:right="345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Internal Step-by-Step Working of the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 in CGAN: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6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working of the discriminator begins when it receives two inputs: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an image and its corresponding condition label.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image can be either a real sample from the dataset or a fake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sample generated by the generator. </w:t>
      </w:r>
    </w:p>
    <w:p>
      <w:pPr>
        <w:autoSpaceDN w:val="0"/>
        <w:autoSpaceDE w:val="0"/>
        <w:widowControl/>
        <w:spacing w:line="245" w:lineRule="auto" w:before="176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the same time, the condition label is converted into a numerical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form, usually through one-hot encoding, so that it can be processed by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network. </w:t>
      </w:r>
    </w:p>
    <w:p>
      <w:pPr>
        <w:autoSpaceDN w:val="0"/>
        <w:autoSpaceDE w:val="0"/>
        <w:widowControl/>
        <w:spacing w:line="245" w:lineRule="auto" w:before="178" w:after="0"/>
        <w:ind w:left="1824" w:right="259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condition information is then combined with the image data,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either by concatenating it with the input or embedding it into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network layers.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autoSpaceDE w:val="0"/>
        <w:widowControl/>
        <w:spacing w:line="245" w:lineRule="auto" w:before="838" w:after="0"/>
        <w:ind w:left="1824" w:right="2448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Once the combined input is prepared, it is passed through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convolutional layers that extract important visual features such as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edges and shapes from the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layers help the discriminator understand the structure of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image while keeping the condition in mind.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Activation functions like Leaky ReLU are applied after each layer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introduce non-linearity and ensure stable learning.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the data flows through deeper layers, the discriminator learns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higher-level features that help distinguish real images from fake ones.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83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After feature extraction, the output is flattened into a single vector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passed through a dense layer.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dense layer combines all learned features and evaluates how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realistic the image is and whether it matches the given condition.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Finally, a sigmoid activation function is applied in the output layer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produce a probability value between 0 and 1. </w:t>
      </w:r>
    </w:p>
    <w:p>
      <w:pPr>
        <w:autoSpaceDN w:val="0"/>
        <w:autoSpaceDE w:val="0"/>
        <w:widowControl/>
        <w:spacing w:line="245" w:lineRule="auto" w:before="176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value close to 1 indicates that the image is real and correctly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conditioned, while a value close to 0 indicates that the image is fake or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does not match the condition.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Adversarial Training Process:</w:t>
      </w:r>
    </w:p>
    <w:p>
      <w:pPr>
        <w:autoSpaceDN w:val="0"/>
        <w:tabs>
          <w:tab w:pos="1824" w:val="left"/>
          <w:tab w:pos="2184" w:val="left"/>
        </w:tabs>
        <w:autoSpaceDE w:val="0"/>
        <w:widowControl/>
        <w:spacing w:line="656" w:lineRule="exact" w:before="108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generator and discriminator are trained simultaneously in a competitive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manner: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Generator’s Objective: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Generate images that look real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Ensure the images match the given condition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Fool the discriminator into classifying fake images as real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Discriminator’s Objective: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Correctly identify real vs. fake images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Check whether the image matches the condition</w:t>
      </w:r>
      <w:r>
        <w:br/>
      </w: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This competition continues until: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The generator produces realistic, condition-based images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The discriminator can no longer easily distinguish fake images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2679700</wp:posOffset>
            </wp:positionV>
            <wp:extent cx="101600" cy="292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4711700</wp:posOffset>
            </wp:positionH>
            <wp:positionV relativeFrom="page">
              <wp:posOffset>2679700</wp:posOffset>
            </wp:positionV>
            <wp:extent cx="419100" cy="3429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42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2679700</wp:posOffset>
            </wp:positionV>
            <wp:extent cx="101600" cy="292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8013700</wp:posOffset>
            </wp:positionH>
            <wp:positionV relativeFrom="page">
              <wp:posOffset>2565400</wp:posOffset>
            </wp:positionV>
            <wp:extent cx="469900" cy="5207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520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9855200</wp:posOffset>
            </wp:positionH>
            <wp:positionV relativeFrom="page">
              <wp:posOffset>2641600</wp:posOffset>
            </wp:positionV>
            <wp:extent cx="101600" cy="3810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10185400</wp:posOffset>
            </wp:positionH>
            <wp:positionV relativeFrom="page">
              <wp:posOffset>2679700</wp:posOffset>
            </wp:positionV>
            <wp:extent cx="114300" cy="292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292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8940800</wp:posOffset>
            </wp:positionH>
            <wp:positionV relativeFrom="page">
              <wp:posOffset>2565400</wp:posOffset>
            </wp:positionV>
            <wp:extent cx="127000" cy="5207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20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50" w:lineRule="exact" w:before="24" w:after="0"/>
        <w:ind w:left="468" w:right="5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 xml:space="preserve">Loss Function and Training in Conditional </w:t>
      </w: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GAN (CGAN):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368" w:after="178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The training of a Conditional GAN is guided by the min max loss function that creates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competition between the generator and the discriminator.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.00000000000006" w:type="dxa"/>
      </w:tblPr>
      <w:tblGrid>
        <w:gridCol w:w="2905"/>
        <w:gridCol w:w="2905"/>
        <w:gridCol w:w="2905"/>
        <w:gridCol w:w="2905"/>
        <w:gridCol w:w="2905"/>
        <w:gridCol w:w="2905"/>
      </w:tblGrid>
      <w:tr>
        <w:trPr>
          <w:trHeight w:hRule="exact" w:val="866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60" w:after="0"/>
              <w:ind w:left="298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min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𝐺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max</w:t>
            </w:r>
          </w:p>
        </w:tc>
        <w:tc>
          <w:tcPr>
            <w:tcW w:type="dxa" w:w="6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4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𝑉𝐷, 𝐺= 𝐸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𝑥∼𝑝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9"/>
              </w:rPr>
              <w:t>𝑑𝑎𝑡𝑎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log 𝐷𝑥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𝑦</w:t>
            </w:r>
          </w:p>
        </w:tc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+ 𝐸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𝑧∼𝑝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29"/>
              </w:rPr>
              <w:t>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5"/>
              </w:rPr>
              <w:t>𝑧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log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1 −𝐷𝐺𝑧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60" w:after="0"/>
              <w:ind w:left="226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48"/>
              </w:rPr>
              <w:t>𝑦</w:t>
            </w:r>
          </w:p>
        </w:tc>
      </w:tr>
    </w:tbl>
    <w:p>
      <w:pPr>
        <w:autoSpaceDN w:val="0"/>
        <w:tabs>
          <w:tab w:pos="360" w:val="left"/>
        </w:tabs>
        <w:autoSpaceDE w:val="0"/>
        <w:widowControl/>
        <w:spacing w:line="245" w:lineRule="auto" w:before="752" w:after="0"/>
        <w:ind w:left="0" w:right="1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This loss function is designed so that the generator tries to produce realistic data, while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the discriminator tries to correctly identify real and fake data using the given condition.</w:t>
      </w:r>
    </w:p>
    <w:p>
      <w:pPr>
        <w:autoSpaceDN w:val="0"/>
        <w:autoSpaceDE w:val="0"/>
        <w:widowControl/>
        <w:spacing w:line="233" w:lineRule="auto" w:before="182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The first part of the loss function focuses on real data samples.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76" w:after="0"/>
        <w:ind w:left="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It encourages the discriminator to assign a high probability to real images when they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given with the correct condition. </w:t>
      </w:r>
    </w:p>
    <w:p>
      <w:pPr>
        <w:autoSpaceDN w:val="0"/>
        <w:tabs>
          <w:tab w:pos="360" w:val="left"/>
        </w:tabs>
        <w:autoSpaceDE w:val="0"/>
        <w:widowControl/>
        <w:spacing w:line="245" w:lineRule="auto" w:before="182" w:after="0"/>
        <w:ind w:left="0" w:right="864" w:firstLine="0"/>
        <w:jc w:val="left"/>
      </w:pPr>
      <w:r>
        <w:rPr>
          <w:rFonts w:ascii="Arial" w:hAnsi="Arial" w:eastAsia="Arial"/>
          <w:b w:val="0"/>
          <w:i w:val="0"/>
          <w:color w:val="000000"/>
          <w:sz w:val="48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 xml:space="preserve">For example, if a real handwritten digit image is labeled as “3,” the discriminator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48"/>
        </w:rPr>
        <w:t>rewarded for correctly recognizing it as a real digit 3.</w:t>
      </w:r>
    </w:p>
    <w:p>
      <w:pPr>
        <w:sectPr>
          <w:pgSz w:w="19200" w:h="10800"/>
          <w:pgMar w:top="316" w:right="774" w:bottom="388" w:left="996" w:header="720" w:footer="720" w:gutter="0"/>
          <w:cols/>
          <w:docGrid w:linePitch="360"/>
        </w:sectPr>
      </w:pPr>
    </w:p>
    <w:p>
      <w:pPr>
        <w:autoSpaceDN w:val="0"/>
        <w:tabs>
          <w:tab w:pos="1824" w:val="left"/>
        </w:tabs>
        <w:autoSpaceDE w:val="0"/>
        <w:widowControl/>
        <w:spacing w:line="245" w:lineRule="auto" w:before="836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second part of the loss function focuses on fake data generated by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4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It pushes the generator to create images that the discriminator believes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real for the given condition. </w:t>
      </w:r>
    </w:p>
    <w:p>
      <w:pPr>
        <w:autoSpaceDN w:val="0"/>
        <w:autoSpaceDE w:val="0"/>
        <w:widowControl/>
        <w:spacing w:line="245" w:lineRule="auto" w:before="118" w:after="0"/>
        <w:ind w:left="1824" w:right="1728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If the generator produces a fake image of digit “5,” the loss decreases only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when the discriminator is fooled into thinking that the image is a real digit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5.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Here, the expected value represents the average performance over many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samples.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6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real data distribution refers to actual training data, while the noise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distribution refers to random input given to the 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During training, the discriminator improves its ability to distinguish real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fake images, and the generator improves its ability to fool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2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adversarial learning process continues until the generator produces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highly realistic images that correctly match the given condition.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Recurrent Conditional GAN (RC-GAN):</w:t>
      </w:r>
    </w:p>
    <w:p>
      <w:pPr>
        <w:autoSpaceDN w:val="0"/>
        <w:autoSpaceDE w:val="0"/>
        <w:widowControl/>
        <w:spacing w:line="245" w:lineRule="auto" w:before="358" w:after="0"/>
        <w:ind w:left="1824" w:right="1584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 Recurrent Conditional GAN (RC-GAN) is an extension of the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Conditional GAN designed to generate sequence-based data like text,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speech, or video. </w:t>
      </w:r>
    </w:p>
    <w:p>
      <w:pPr>
        <w:autoSpaceDN w:val="0"/>
        <w:autoSpaceDE w:val="0"/>
        <w:widowControl/>
        <w:spacing w:line="245" w:lineRule="auto" w:before="172" w:after="0"/>
        <w:ind w:left="1824" w:right="1440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Unlike standard CGANs, which generate single images or data points,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RC-GANs produce entire sequences, taking into account the temporal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or sequential relationship between elements while conditioning on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extra information such as labels or context.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Architecture:</w:t>
      </w:r>
    </w:p>
    <w:p>
      <w:pPr>
        <w:autoSpaceDN w:val="0"/>
        <w:autoSpaceDE w:val="0"/>
        <w:widowControl/>
        <w:spacing w:line="240" w:lineRule="auto" w:before="346" w:after="0"/>
        <w:ind w:left="8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561340</wp:posOffset>
            </wp:positionH>
            <wp:positionV relativeFrom="page">
              <wp:posOffset>1539240</wp:posOffset>
            </wp:positionV>
            <wp:extent cx="10683240" cy="519684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683240" cy="51968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22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RC-GAN has two main parts: generator and discriminator, both using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recurrent layers (like LSTM or GRU) to process sequences.</w:t>
      </w:r>
    </w:p>
    <w:p>
      <w:pPr>
        <w:autoSpaceDN w:val="0"/>
        <w:autoSpaceDE w:val="0"/>
        <w:widowControl/>
        <w:spacing w:line="582" w:lineRule="exact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generator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takes:</w:t>
      </w:r>
    </w:p>
    <w:p>
      <w:pPr>
        <w:autoSpaceDN w:val="0"/>
        <w:autoSpaceDE w:val="0"/>
        <w:widowControl/>
        <w:spacing w:line="582" w:lineRule="exact" w:before="80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Random Noise (z):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A vector of random values that introduces diversity.</w:t>
      </w:r>
    </w:p>
    <w:p>
      <w:pPr>
        <w:autoSpaceDN w:val="0"/>
        <w:tabs>
          <w:tab w:pos="2544" w:val="left"/>
        </w:tabs>
        <w:autoSpaceDE w:val="0"/>
        <w:widowControl/>
        <w:spacing w:line="562" w:lineRule="exact" w:before="100" w:after="0"/>
        <w:ind w:left="218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Condition (y):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Label or extra information that guides the output (e.g.,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sentiment, action type).</w:t>
      </w:r>
    </w:p>
    <w:p>
      <w:pPr>
        <w:autoSpaceDN w:val="0"/>
        <w:autoSpaceDE w:val="0"/>
        <w:widowControl/>
        <w:spacing w:line="580" w:lineRule="exact" w:before="184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discriminator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takes:</w:t>
      </w:r>
    </w:p>
    <w:p>
      <w:pPr>
        <w:autoSpaceDN w:val="0"/>
        <w:tabs>
          <w:tab w:pos="2544" w:val="left"/>
        </w:tabs>
        <w:autoSpaceDE w:val="0"/>
        <w:widowControl/>
        <w:spacing w:line="562" w:lineRule="exact" w:before="96" w:after="0"/>
        <w:ind w:left="218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Sequence data (x):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Real sequences from the dataset or fake sequences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from the generator.</w:t>
      </w:r>
    </w:p>
    <w:p>
      <w:pPr>
        <w:autoSpaceDN w:val="0"/>
        <w:autoSpaceDE w:val="0"/>
        <w:widowControl/>
        <w:spacing w:line="580" w:lineRule="exact" w:before="82" w:after="0"/>
        <w:ind w:left="218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,Bold" w:hAnsi="Times New Roman,Bold" w:eastAsia="Times New Roman,Bold"/>
          <w:b/>
          <w:i w:val="0"/>
          <w:color w:val="000000"/>
          <w:sz w:val="52"/>
        </w:rPr>
        <w:t>Condition (y):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 The same label or context to verify consistency.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Generator Working: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8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noise vector z and condition y are combined and embedded into a dense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vector to initialize the recurrent network.</w:t>
      </w:r>
    </w:p>
    <w:p>
      <w:pPr>
        <w:autoSpaceDN w:val="0"/>
        <w:autoSpaceDE w:val="0"/>
        <w:widowControl/>
        <w:spacing w:line="245" w:lineRule="auto" w:before="58" w:after="0"/>
        <w:ind w:left="1824" w:right="129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At each time step, the recurrent unit (LSTM/GRU) generates one element of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sequence (e.g., one word in a sentence, one frame in a video) while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considering its previous hidden state.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6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hidden state carries temporal context, ensuring that the sequence 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coherent over time.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Each output is passed through an activation layer or dense layer to map it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desired data format.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process continues until the full sequence is generated, reflecting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condition.</w:t>
      </w:r>
    </w:p>
    <w:p>
      <w:pPr>
        <w:autoSpaceDN w:val="0"/>
        <w:autoSpaceDE w:val="0"/>
        <w:widowControl/>
        <w:spacing w:line="245" w:lineRule="auto" w:before="58" w:after="0"/>
        <w:ind w:left="1824" w:right="2016" w:hanging="36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Example: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For text generation with condition “positive sentiment,” the generator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produces words one by one so that the whole sentence maintains positive 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sentiment.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 Working:</w:t>
      </w:r>
    </w:p>
    <w:p>
      <w:pPr>
        <w:autoSpaceDN w:val="0"/>
        <w:autoSpaceDE w:val="0"/>
        <w:widowControl/>
        <w:spacing w:line="235" w:lineRule="auto" w:before="83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input sequence and condition are first embedded and combined.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recurrent layers process the sequence step by step, producing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hidden states that summarize temporal patterns.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At each step or at the end of the sequence, the network evaluates both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realism and condition consistency.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final hidden state is passed through a dense layer with a sigmoid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activation to output a probability between 0 (fake) and 1 (real).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3213100</wp:posOffset>
            </wp:positionH>
            <wp:positionV relativeFrom="page">
              <wp:posOffset>2692400</wp:posOffset>
            </wp:positionV>
            <wp:extent cx="114300" cy="3175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3124200</wp:posOffset>
            </wp:positionH>
            <wp:positionV relativeFrom="page">
              <wp:posOffset>3314700</wp:posOffset>
            </wp:positionV>
            <wp:extent cx="457200" cy="3683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68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4445000</wp:posOffset>
            </wp:positionH>
            <wp:positionV relativeFrom="page">
              <wp:posOffset>3314700</wp:posOffset>
            </wp:positionV>
            <wp:extent cx="114300" cy="3175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6769100</wp:posOffset>
            </wp:positionH>
            <wp:positionV relativeFrom="page">
              <wp:posOffset>3200400</wp:posOffset>
            </wp:positionV>
            <wp:extent cx="495300" cy="546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9182100</wp:posOffset>
            </wp:positionH>
            <wp:positionV relativeFrom="page">
              <wp:posOffset>3314700</wp:posOffset>
            </wp:positionV>
            <wp:extent cx="114300" cy="3175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17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7835900</wp:posOffset>
            </wp:positionH>
            <wp:positionV relativeFrom="page">
              <wp:posOffset>3200400</wp:posOffset>
            </wp:positionV>
            <wp:extent cx="127000" cy="5461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546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8813800</wp:posOffset>
            </wp:positionH>
            <wp:positionV relativeFrom="page">
              <wp:posOffset>3263900</wp:posOffset>
            </wp:positionV>
            <wp:extent cx="114300" cy="4064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406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972" w:lineRule="exact" w:before="0" w:after="0"/>
        <w:ind w:left="2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Loss Function and Training:</w:t>
      </w:r>
    </w:p>
    <w:p>
      <w:pPr>
        <w:autoSpaceDN w:val="0"/>
        <w:autoSpaceDE w:val="0"/>
        <w:widowControl/>
        <w:spacing w:line="235" w:lineRule="auto" w:before="780" w:after="74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RC-GAN uses the same adversarial loss as CGAN: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345"/>
        <w:gridCol w:w="2345"/>
        <w:gridCol w:w="2345"/>
        <w:gridCol w:w="2345"/>
        <w:gridCol w:w="2345"/>
        <w:gridCol w:w="2345"/>
        <w:gridCol w:w="2345"/>
      </w:tblGrid>
      <w:tr>
        <w:trPr>
          <w:trHeight w:hRule="exact" w:val="940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𝑚𝑖𝑛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𝐺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𝑚𝑎𝑥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𝐷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7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𝑉𝐷, 𝐺</w:t>
            </w:r>
          </w:p>
        </w:tc>
        <w:tc>
          <w:tcPr>
            <w:tcW w:type="dxa" w:w="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3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𝑦</w:t>
            </w:r>
          </w:p>
        </w:tc>
        <w:tc>
          <w:tcPr>
            <w:tcW w:type="dxa" w:w="2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34" w:after="0"/>
              <w:ind w:left="32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+ 𝐸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𝑧∼𝑝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1"/>
              </w:rPr>
              <w:t>𝑧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𝑧</w:t>
            </w:r>
          </w:p>
        </w:tc>
        <w:tc>
          <w:tcPr>
            <w:tcW w:type="dxa" w:w="4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34" w:after="0"/>
              <w:ind w:left="0" w:right="0" w:firstLine="0"/>
              <w:jc w:val="center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𝑙𝑜𝑔1 −𝐷𝐺𝑧</w:t>
            </w:r>
          </w:p>
        </w:tc>
        <w:tc>
          <w:tcPr>
            <w:tcW w:type="dxa" w:w="1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1034" w:after="0"/>
              <w:ind w:left="230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𝑦</w:t>
            </w:r>
          </w:p>
        </w:tc>
      </w:tr>
      <w:tr>
        <w:trPr>
          <w:trHeight w:hRule="exact" w:val="814"/>
        </w:trPr>
        <w:tc>
          <w:tcPr>
            <w:tcW w:type="dxa" w:w="5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94" w:after="0"/>
              <w:ind w:left="532" w:right="0" w:firstLine="0"/>
              <w:jc w:val="left"/>
            </w:pP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= 𝐸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𝑥∼𝑝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1"/>
              </w:rPr>
              <w:t>𝑑𝑎𝑡𝑎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38"/>
              </w:rPr>
              <w:t>𝑥</w:t>
            </w:r>
            <w:r>
              <w:rPr>
                <w:rFonts w:ascii="Cambria Math" w:hAnsi="Cambria Math" w:eastAsia="Cambria Math"/>
                <w:b w:val="0"/>
                <w:i w:val="0"/>
                <w:color w:val="000000"/>
                <w:sz w:val="52"/>
              </w:rPr>
              <w:t>𝑙𝑜𝑔𝐷𝑥</w:t>
            </w:r>
          </w:p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  <w:tc>
          <w:tcPr>
            <w:tcW w:type="dxa" w:w="2345"/>
            <w:vMerge/>
            <w:tcBorders/>
          </w:tcPr>
          <w:p/>
        </w:tc>
      </w:tr>
    </w:tbl>
    <w:p>
      <w:pPr>
        <w:autoSpaceDN w:val="0"/>
        <w:tabs>
          <w:tab w:pos="384" w:val="left"/>
        </w:tabs>
        <w:autoSpaceDE w:val="0"/>
        <w:widowControl/>
        <w:spacing w:line="245" w:lineRule="auto" w:before="74" w:after="0"/>
        <w:ind w:left="24" w:right="28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discriminator tries to correctly classify real sequences as real and fake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sequences as fake.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14" w:after="0"/>
        <w:ind w:left="2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generator tries to fool the discriminator by producing sequences that are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both realistic and consistent with the condition.</w:t>
      </w:r>
    </w:p>
    <w:p>
      <w:pPr>
        <w:autoSpaceDN w:val="0"/>
        <w:tabs>
          <w:tab w:pos="384" w:val="left"/>
        </w:tabs>
        <w:autoSpaceDE w:val="0"/>
        <w:widowControl/>
        <w:spacing w:line="245" w:lineRule="auto" w:before="118" w:after="0"/>
        <w:ind w:left="24" w:right="43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Training alternates between updating the discriminator and generator until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the generator produces high-quality sequences.</w:t>
      </w:r>
    </w:p>
    <w:p>
      <w:pPr>
        <w:sectPr>
          <w:pgSz w:w="19200" w:h="10800"/>
          <w:pgMar w:top="552" w:right="1342" w:bottom="65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54" w:lineRule="exact" w:before="824" w:after="0"/>
        <w:ind w:left="1464" w:right="4176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Applications of RC-GAN:</w:t>
      </w:r>
      <w:r>
        <w:br/>
      </w: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Text generation: Sentiment-controlled sentences or stories.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Speech synthesis: Generating audio conditioned on speaker identity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emotion.</w:t>
      </w:r>
    </w:p>
    <w:p>
      <w:pPr>
        <w:autoSpaceDN w:val="0"/>
        <w:autoSpaceDE w:val="0"/>
        <w:widowControl/>
        <w:spacing w:line="233" w:lineRule="auto" w:before="176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Video generation: Generating frame sequences based on actions.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Time-series prediction: Creating future sequences conditioned 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previous data.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Introduction to Pix2Pix: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770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Pix2Pix is a supervised image-to-image translation technique based 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Conditional Generative Adversarial Networks (CGANs).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was introduced by researchers at UC Berkeley in 2017 to learn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mapping between paired images.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10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main objective of Pix2Pix is to translate an input image from one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domain into a corresponding output image in another domain.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8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Unlike traditional image processing methods, Pix2Pix learns this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translation automatically from data.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04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 is widely used in applications such as sketch-to-photo conversion,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map-to-satellite image translation, and image colorization.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Image-to-Image Translation:</w:t>
      </w:r>
    </w:p>
    <w:p>
      <w:pPr>
        <w:autoSpaceDN w:val="0"/>
        <w:autoSpaceDE w:val="0"/>
        <w:widowControl/>
        <w:spacing w:line="245" w:lineRule="auto" w:before="838" w:after="0"/>
        <w:ind w:left="1824" w:right="187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Image-to-image translation refers to the task of converting an image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from one visual representation to another while preserving its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structural information.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In this task, the input and output images are semantically related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usually aligned pixel by pixel.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model learns a function that maps each input image to its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corresponding target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process requires paired datasets, where each input image has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matching ground-truth output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Pix2Pix is specifically designed to handle such supervised translation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problems effectively.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Image-to-Image Translation:</w:t>
      </w:r>
    </w:p>
    <w:p>
      <w:pPr>
        <w:autoSpaceDN w:val="0"/>
        <w:autoSpaceDE w:val="0"/>
        <w:widowControl/>
        <w:spacing w:line="240" w:lineRule="auto" w:before="450" w:after="0"/>
        <w:ind w:left="132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838200</wp:posOffset>
            </wp:positionH>
            <wp:positionV relativeFrom="page">
              <wp:posOffset>1593850</wp:posOffset>
            </wp:positionV>
            <wp:extent cx="10955020" cy="5033009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0955020" cy="50330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Pix2Pix: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24" w:after="0"/>
        <w:ind w:left="1464" w:right="345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Pix2Pix architecture consists of two main components: a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generator and a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is responsible for generating the target image from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input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evaluates whether the generated image is real 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fake by comparing it with the actual target image. </w:t>
      </w:r>
    </w:p>
    <w:p>
      <w:pPr>
        <w:autoSpaceDN w:val="0"/>
        <w:autoSpaceDE w:val="0"/>
        <w:widowControl/>
        <w:spacing w:line="233" w:lineRule="auto" w:before="178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Both networks are trained simultaneously in an adversarial manner.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tries to fool the discriminator, while the discriminator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tries to correctly identify real and generated images.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Pix2Pix:</w:t>
      </w:r>
    </w:p>
    <w:p>
      <w:pPr>
        <w:autoSpaceDN w:val="0"/>
        <w:autoSpaceDE w:val="0"/>
        <w:widowControl/>
        <w:spacing w:line="240" w:lineRule="auto" w:before="792" w:after="0"/>
        <w:ind w:left="1676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1064260</wp:posOffset>
            </wp:positionH>
            <wp:positionV relativeFrom="page">
              <wp:posOffset>1811020</wp:posOffset>
            </wp:positionV>
            <wp:extent cx="10356850" cy="4766309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0356850" cy="476630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4" w:lineRule="exact" w:before="108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Architecture of Pix2Pix:</w:t>
      </w:r>
    </w:p>
    <w:p>
      <w:pPr>
        <w:autoSpaceDN w:val="0"/>
        <w:autoSpaceDE w:val="0"/>
        <w:widowControl/>
        <w:spacing w:line="240" w:lineRule="auto" w:before="144" w:after="0"/>
        <w:ind w:left="157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999490</wp:posOffset>
            </wp:positionH>
            <wp:positionV relativeFrom="page">
              <wp:posOffset>1399540</wp:posOffset>
            </wp:positionV>
            <wp:extent cx="10354310" cy="50927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0354310" cy="50927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Generator Architecture – U-Net: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7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generator in Pix2Pix uses a U-Net architecture, which is an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encoder-decoder network with skip connections.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4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encoder compresses the input image into a low-dimensional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representation by extracting high-level features.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16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decoder then reconstructs the image from these features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produce the output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Skip connections are added between corresponding encoder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decoder layers.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connections help retain spatial and low-level information that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would otherwise be lost during downsampling.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U-Net architecture:</w:t>
      </w:r>
    </w:p>
    <w:p>
      <w:pPr>
        <w:autoSpaceDN w:val="0"/>
        <w:autoSpaceDE w:val="0"/>
        <w:widowControl/>
        <w:spacing w:line="240" w:lineRule="auto" w:before="586" w:after="0"/>
        <w:ind w:left="11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701040</wp:posOffset>
            </wp:positionH>
            <wp:positionV relativeFrom="page">
              <wp:posOffset>1691639</wp:posOffset>
            </wp:positionV>
            <wp:extent cx="11214100" cy="490474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1214100" cy="49047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Encoder Network in Generator: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504" w:after="0"/>
        <w:ind w:left="1464" w:right="158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encoder network in the generator consists of seven convolutional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blocks.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Each block includes a convolution layer followed by a LeakyReLU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activation function with a slope of 0.2.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Batch normalization is applied in all layers except the first one to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stabilize training.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331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the image passes through the encoder, its spatial resolution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decreases while the number of feature channels increases.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encoder focuses on learning high-level semantic features from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input image.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Decoder Network in Generator: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468" w:after="0"/>
        <w:ind w:left="1362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decoder network consists of seven transposed convolutional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blocks used for upsampling. </w:t>
      </w:r>
    </w:p>
    <w:p>
      <w:pPr>
        <w:autoSpaceDN w:val="0"/>
        <w:autoSpaceDE w:val="0"/>
        <w:widowControl/>
        <w:spacing w:line="245" w:lineRule="auto" w:before="174" w:after="0"/>
        <w:ind w:left="1722" w:right="3312" w:hanging="36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Each block contains an upsampling operation followed by a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convolution layer, batch normalization, and a ReLU activation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function. 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178" w:after="0"/>
        <w:ind w:left="1362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decoder gradually increases the spatial resolution of the feature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maps. 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178" w:after="0"/>
        <w:ind w:left="1362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Its main purpose is to reconstruct the output image from the encoded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representation. </w:t>
      </w:r>
    </w:p>
    <w:p>
      <w:pPr>
        <w:autoSpaceDN w:val="0"/>
        <w:tabs>
          <w:tab w:pos="1722" w:val="left"/>
        </w:tabs>
        <w:autoSpaceDE w:val="0"/>
        <w:widowControl/>
        <w:spacing w:line="245" w:lineRule="auto" w:before="172" w:after="0"/>
        <w:ind w:left="1362" w:right="360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Skip connections from the encoder provide additional spatial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information to improve image quality.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Skip Connections in Pix2Pix: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490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Skip connections directly connect encoder layers to corresponding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decoder layers. </w:t>
      </w:r>
    </w:p>
    <w:p>
      <w:pPr>
        <w:autoSpaceDN w:val="0"/>
        <w:autoSpaceDE w:val="0"/>
        <w:widowControl/>
        <w:spacing w:line="235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These connections concatenate feature maps instead of summing them.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encoder captures what features are present in the image, while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decoder needs information about where those features are located.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30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Skip connections prevent the loss of fine details such as edges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textures. </w:t>
      </w:r>
    </w:p>
    <w:p>
      <w:pPr>
        <w:autoSpaceDN w:val="0"/>
        <w:autoSpaceDE w:val="0"/>
        <w:widowControl/>
        <w:spacing w:line="233" w:lineRule="auto" w:before="17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As a result, the generated images are sharper and more accurate.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 Architecture – PatchGAN: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30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Pix2Pix uses a PatchGAN discriminator instead of classifying the entire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image at once.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PatchGAN divides the input image into small fixed-size patches, such as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70×70 pixels, and evaluates each patch independently. </w:t>
      </w:r>
    </w:p>
    <w:p>
      <w:pPr>
        <w:autoSpaceDN w:val="0"/>
        <w:autoSpaceDE w:val="0"/>
        <w:widowControl/>
        <w:spacing w:line="235" w:lineRule="auto" w:before="182" w:after="0"/>
        <w:ind w:left="1464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Each patch is classified as real or fake based on texture and local patterns.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Instead of producing a single output value, the discriminator produces a grid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of real/fake predictions.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59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The final discriminator output is obtained by averaging all patch-level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predictions.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82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2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 xml:space="preserve">This design allows the discriminator to focus on fine details like edges,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2"/>
        </w:rPr>
        <w:t>textures, and sharp transitions in the image.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8160"/>
        <w:gridCol w:w="8160"/>
      </w:tblGrid>
      <w:tr>
        <w:trPr>
          <w:trHeight w:hRule="exact" w:val="9356"/>
        </w:trPr>
        <w:tc>
          <w:tcPr>
            <w:tcW w:type="dxa" w:w="61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974" w:lineRule="exact" w:before="422" w:after="0"/>
              <w:ind w:left="744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88"/>
              </w:rPr>
              <w:t>PatchGAN:</w:t>
            </w:r>
          </w:p>
        </w:tc>
        <w:tc>
          <w:tcPr>
            <w:tcW w:type="dxa" w:w="119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5041900</wp:posOffset>
                  </wp:positionH>
                  <wp:positionV relativeFrom="page">
                    <wp:posOffset>459740</wp:posOffset>
                  </wp:positionV>
                  <wp:extent cx="6714490" cy="5877560"/>
                  <wp:wrapNone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4490" cy="587756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Discriminator: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624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During training, the discriminator receives pairs of images instead of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single images.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3744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first input pair contains the original input image and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corresponding real target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44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pair represents a correct and realistic mapping and should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classified as real by the discriminator.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01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second input pair contains the same input image along with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image generated by the generator.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288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pair represents an incorrect or fake mapping and should be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classified as fake.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Cont..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386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The discriminator compares the real and generated image pairs to learn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difference between them.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29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By seeing the same input image paired with both real and fake outputs,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discriminator focuses on output quality rather than input content.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1872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conditional setup ensures that the discriminator checks whether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generated image correctly corresponds to the input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8" w:after="0"/>
        <w:ind w:left="1464" w:right="216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Over time, the discriminator becomes better at detecting unrealistic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textures and errors.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417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This forces the generator to improve its outputs to fool the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discriminator.</w:t>
      </w:r>
    </w:p>
    <w:p>
      <w:pPr>
        <w:sectPr>
          <w:pgSz w:w="19200" w:h="108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72" w:lineRule="exact" w:before="1106" w:after="0"/>
        <w:ind w:left="1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88"/>
        </w:rPr>
        <w:t>L1 Loss and L2 Loss in Pix2Pix: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838" w:after="0"/>
        <w:ind w:left="1464" w:right="1728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L1 loss and L2 loss are reconstruction loss functions used to measure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the difference between the generated image and the target image.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2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L1 loss calculates the absolute difference between corresponding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pixels, while L2 loss calculates the squared difference between pixels. </w:t>
      </w:r>
    </w:p>
    <w:p>
      <w:pPr>
        <w:autoSpaceDN w:val="0"/>
        <w:autoSpaceDE w:val="0"/>
        <w:widowControl/>
        <w:spacing w:line="245" w:lineRule="auto" w:before="0" w:after="0"/>
        <w:ind w:left="1824" w:right="259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L2 loss heavily penalizes large errors, which causes the model to 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average pixel values and results in blurry images.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1440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L1 loss treats all errors uniformly and preserves edges and fine details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better. </w:t>
      </w:r>
    </w:p>
    <w:p>
      <w:pPr>
        <w:autoSpaceDN w:val="0"/>
        <w:tabs>
          <w:tab w:pos="1824" w:val="left"/>
        </w:tabs>
        <w:autoSpaceDE w:val="0"/>
        <w:widowControl/>
        <w:spacing w:line="245" w:lineRule="auto" w:before="176" w:after="0"/>
        <w:ind w:left="1464" w:right="2736" w:firstLine="0"/>
        <w:jc w:val="left"/>
      </w:pPr>
      <w:r>
        <w:rPr>
          <w:rFonts w:ascii="Arial" w:hAnsi="Arial" w:eastAsia="Arial"/>
          <w:b w:val="0"/>
          <w:i w:val="0"/>
          <w:color w:val="000000"/>
          <w:sz w:val="56"/>
        </w:rPr>
        <w:t>•</w:t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 xml:space="preserve"> For image-to-image translation tasks, maintaining sharpness and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56"/>
        </w:rPr>
        <w:t>structure is important, so Pix2Pix prefers L1 loss over L2 loss.</w:t>
      </w:r>
    </w:p>
    <w:sectPr w:rsidR="00FC693F" w:rsidRPr="0006063C" w:rsidSect="00034616">
      <w:pgSz w:w="19200" w:h="108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